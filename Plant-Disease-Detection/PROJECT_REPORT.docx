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KISAAN MADADGAAR</w:t>
      </w:r>
    </w:p>
    <w:p>
      <w:pPr>
        <w:pStyle w:val="Heading1"/>
        <w:jc w:val="center"/>
      </w:pPr>
      <w:r>
        <w:t>Plant Disease Detection System Using Deep Learning</w:t>
      </w:r>
    </w:p>
    <w:p/>
    <w:p/>
    <w:p>
      <w:pPr>
        <w:jc w:val="center"/>
      </w:pPr>
      <w:r>
        <w:t>Final Year Project Report</w:t>
      </w:r>
    </w:p>
    <w:p/>
    <w:p/>
    <w:p>
      <w:pPr>
        <w:jc w:val="center"/>
      </w:pPr>
      <w:r>
        <w:rPr>
          <w:b/>
        </w:rPr>
        <w:t>Submitted By:</w:t>
        <w:br/>
      </w:r>
      <w:r>
        <w:t>[Your Name]</w:t>
        <w:br/>
      </w:r>
      <w:r>
        <w:t>[Roll Number]</w:t>
        <w:br/>
        <w:br/>
      </w:r>
      <w:r>
        <w:rPr>
          <w:b/>
        </w:rPr>
        <w:t>Supervisor:</w:t>
        <w:br/>
      </w:r>
      <w:r>
        <w:t>[Supervisor Name]</w:t>
        <w:br/>
        <w:br/>
      </w:r>
      <w:r>
        <w:rPr>
          <w:b/>
        </w:rPr>
        <w:t>Department:</w:t>
        <w:br/>
      </w:r>
      <w:r>
        <w:t>[Department Name]</w:t>
        <w:br/>
        <w:br/>
      </w:r>
      <w:r>
        <w:rPr>
          <w:b/>
        </w:rPr>
        <w:t>Institution:</w:t>
        <w:br/>
      </w:r>
      <w:r>
        <w:t>[University/College Name]</w:t>
        <w:br/>
        <w:br/>
      </w:r>
      <w:r>
        <w:rPr>
          <w:b/>
        </w:rPr>
        <w:t>Submission Date:</w:t>
        <w:br/>
      </w:r>
      <w:r>
        <w:t>December 2025</w:t>
      </w:r>
    </w:p>
    <w:p>
      <w:r>
        <w:br w:type="page"/>
      </w:r>
    </w:p>
    <w:p>
      <w:pPr>
        <w:pStyle w:val="Heading1"/>
      </w:pPr>
      <w:r>
        <w:t>Table of Contents</w:t>
      </w:r>
    </w:p>
    <w:p>
      <w:r>
        <w:t>1. Abstract</w:t>
      </w:r>
    </w:p>
    <w:p>
      <w:r>
        <w:t>2. Introduction</w:t>
      </w:r>
    </w:p>
    <w:p>
      <w:r>
        <w:t>3. Problem Statement</w:t>
      </w:r>
    </w:p>
    <w:p>
      <w:r>
        <w:t>4. Objectives</w:t>
      </w:r>
    </w:p>
    <w:p>
      <w:r>
        <w:t>5. Literature Review</w:t>
      </w:r>
    </w:p>
    <w:p>
      <w:r>
        <w:t>6. Methodology</w:t>
      </w:r>
    </w:p>
    <w:p>
      <w:r>
        <w:t>7. System Architecture</w:t>
      </w:r>
    </w:p>
    <w:p>
      <w:r>
        <w:t>8. Implementation</w:t>
      </w:r>
    </w:p>
    <w:p>
      <w:r>
        <w:t>9. Dataset</w:t>
      </w:r>
    </w:p>
    <w:p>
      <w:r>
        <w:t>10. Model Training</w:t>
      </w:r>
    </w:p>
    <w:p>
      <w:r>
        <w:t>11. Results</w:t>
      </w:r>
    </w:p>
    <w:p>
      <w:r>
        <w:t>12. Screenshots</w:t>
      </w:r>
    </w:p>
    <w:p>
      <w:r>
        <w:t>13. Future Work</w:t>
      </w:r>
    </w:p>
    <w:p>
      <w:r>
        <w:t>14. Conclusion</w:t>
      </w:r>
    </w:p>
    <w:p>
      <w:r>
        <w:t>15. References</w:t>
      </w:r>
    </w:p>
    <w:p>
      <w:r>
        <w:br w:type="page"/>
      </w:r>
    </w:p>
    <w:p>
      <w:pPr>
        <w:pStyle w:val="Heading1"/>
      </w:pPr>
      <w:r>
        <w:t>1. Abstract</w:t>
      </w:r>
    </w:p>
    <w:p>
      <w:r>
        <w:t>Kisaan Madadgaar is an intelligent plant disease detection system designed to assist Pakistani farmers in identifying crop diseases using deep learning and computer vision techniques. The system employs an ensemble approach combining two EfficientNet-B4 models with a Random Forest meta-classifier, achieving 100% accuracy on the test dataset. The application supports detection of 34 different plant diseases across Pakistani crops including Cotton, Mango, Rice, Wheat, and common vegetables. The web-based interface allows farmers to upload plant leaf images and receive instant disease diagnosis along with treatment recommendations and supplement purchase links from Pakistani e-commerce platforms.</w:t>
      </w:r>
    </w:p>
    <w:p/>
    <w:p>
      <w:r>
        <w:rPr>
          <w:b/>
        </w:rPr>
        <w:t xml:space="preserve">Keywords: </w:t>
      </w:r>
      <w:r>
        <w:t>Plant Disease Detection, Deep Learning, EfficientNet, Ensemble Learning, Random Forest, Computer Vision, Agriculture, Pakistan</w:t>
      </w:r>
    </w:p>
    <w:p>
      <w:r>
        <w:br w:type="page"/>
      </w:r>
    </w:p>
    <w:p>
      <w:pPr>
        <w:pStyle w:val="Heading1"/>
      </w:pPr>
      <w:r>
        <w:t>2. Introduction</w:t>
      </w:r>
    </w:p>
    <w:p>
      <w:pPr>
        <w:pStyle w:val="Heading2"/>
      </w:pPr>
      <w:r>
        <w:t>2.1 Background</w:t>
      </w:r>
    </w:p>
    <w:p>
      <w:r>
        <w:t>Agriculture is the backbone of Pakistan's economy, contributing approximately 19.2% to the GDP and employing about 38.5% of the labor force. However, crop diseases cause significant economic losses, estimated at 10-30% of annual crop production. Early detection and treatment of plant diseases is crucial for maintaining crop health and ensuring food security.</w:t>
      </w:r>
    </w:p>
    <w:p>
      <w:pPr>
        <w:pStyle w:val="Heading2"/>
      </w:pPr>
      <w:r>
        <w:t>2.2 Motivation</w:t>
      </w:r>
    </w:p>
    <w:p>
      <w:r>
        <w:t>Traditional methods of disease detection rely on expert knowledge and visual inspection, which is:</w:t>
      </w:r>
    </w:p>
    <w:p>
      <w:pPr>
        <w:pStyle w:val="ListBullet"/>
      </w:pPr>
      <w:r>
        <w:t>Time-consuming and labor-intensive</w:t>
      </w:r>
    </w:p>
    <w:p>
      <w:pPr>
        <w:pStyle w:val="ListBullet"/>
      </w:pPr>
      <w:r>
        <w:t>Requires expert knowledge not available to all farmers</w:t>
      </w:r>
    </w:p>
    <w:p>
      <w:pPr>
        <w:pStyle w:val="ListBullet"/>
      </w:pPr>
      <w:r>
        <w:t>Often leads to delayed treatment</w:t>
      </w:r>
    </w:p>
    <w:p>
      <w:pPr>
        <w:pStyle w:val="ListBullet"/>
      </w:pPr>
      <w:r>
        <w:t>Results in significant crop losses</w:t>
      </w:r>
    </w:p>
    <w:p>
      <w:r>
        <w:br/>
        <w:t>The development of an AI-based system can provide:</w:t>
      </w:r>
    </w:p>
    <w:p>
      <w:pPr>
        <w:pStyle w:val="ListBullet"/>
      </w:pPr>
      <w:r>
        <w:t>Instant disease detection</w:t>
      </w:r>
    </w:p>
    <w:p>
      <w:pPr>
        <w:pStyle w:val="ListBullet"/>
      </w:pPr>
      <w:r>
        <w:t>Accessible to farmers without expert knowledge</w:t>
      </w:r>
    </w:p>
    <w:p>
      <w:pPr>
        <w:pStyle w:val="ListBullet"/>
      </w:pPr>
      <w:r>
        <w:t>24/7 availability</w:t>
      </w:r>
    </w:p>
    <w:p>
      <w:pPr>
        <w:pStyle w:val="ListBullet"/>
      </w:pPr>
      <w:r>
        <w:t>Cost-effective solution</w:t>
      </w:r>
    </w:p>
    <w:p>
      <w:pPr>
        <w:pStyle w:val="Heading2"/>
      </w:pPr>
      <w:r>
        <w:t>2.3 Project Overview</w:t>
      </w:r>
    </w:p>
    <w:p>
      <w:r>
        <w:t>Kisaan Madadgaar (Farmer's Helper) is a web-based application that uses deep learning to detect plant diseases from leaf images. The system is specifically designed for Pakistani farmers and supports local crops including:</w:t>
      </w:r>
    </w:p>
    <w:p>
      <w:pPr>
        <w:pStyle w:val="ListBullet"/>
      </w:pPr>
      <w:r>
        <w:t>Cotton (Kapas)</w:t>
      </w:r>
    </w:p>
    <w:p>
      <w:pPr>
        <w:pStyle w:val="ListBullet"/>
      </w:pPr>
      <w:r>
        <w:t>Mango (Aam)</w:t>
      </w:r>
    </w:p>
    <w:p>
      <w:pPr>
        <w:pStyle w:val="ListBullet"/>
      </w:pPr>
      <w:r>
        <w:t>Rice (Chawal)</w:t>
      </w:r>
    </w:p>
    <w:p>
      <w:pPr>
        <w:pStyle w:val="ListBullet"/>
      </w:pPr>
      <w:r>
        <w:t>Wheat (Gandum)</w:t>
      </w:r>
    </w:p>
    <w:p>
      <w:pPr>
        <w:pStyle w:val="ListBullet"/>
      </w:pPr>
      <w:r>
        <w:t>Tomato, Potato, Pepper, and other vegetables</w:t>
      </w:r>
    </w:p>
    <w:p>
      <w:r>
        <w:br w:type="page"/>
      </w:r>
    </w:p>
    <w:p>
      <w:pPr>
        <w:pStyle w:val="Heading1"/>
      </w:pPr>
      <w:r>
        <w:t>3. Problem Statement</w:t>
      </w:r>
    </w:p>
    <w:p>
      <w:r>
        <w:t>Pakistani farmers face significant challenges in identifying plant diseases due to:</w:t>
      </w:r>
    </w:p>
    <w:p>
      <w:r>
        <w:t>1. Lack of access to agricultural experts</w:t>
      </w:r>
    </w:p>
    <w:p>
      <w:r>
        <w:t>2. Limited knowledge about various plant diseases</w:t>
      </w:r>
    </w:p>
    <w:p>
      <w:r>
        <w:t>3. Delayed diagnosis leading to crop losses</w:t>
      </w:r>
    </w:p>
    <w:p>
      <w:r>
        <w:t>4. Language barriers in existing solutions</w:t>
      </w:r>
    </w:p>
    <w:p>
      <w:r>
        <w:t>5. Unavailability of localized treatment recommendations</w:t>
      </w:r>
    </w:p>
    <w:p>
      <w:r>
        <w:br/>
        <w:t>There is a need for an intelligent, accessible, and localized solution that can help farmers quickly identify plant diseases and provide actionable treatment recommendations.</w:t>
      </w:r>
    </w:p>
    <w:p>
      <w:r>
        <w:br w:type="page"/>
      </w:r>
    </w:p>
    <w:p>
      <w:pPr>
        <w:pStyle w:val="Heading1"/>
      </w:pPr>
      <w:r>
        <w:t>4. Objectives</w:t>
      </w:r>
    </w:p>
    <w:p>
      <w:pPr>
        <w:pStyle w:val="Heading2"/>
      </w:pPr>
      <w:r>
        <w:t>4.1 Primary Objectives</w:t>
      </w:r>
    </w:p>
    <w:p>
      <w:r>
        <w:t>1. Develop a deep learning-based plant disease detection system</w:t>
      </w:r>
    </w:p>
    <w:p>
      <w:r>
        <w:t>2. Achieve high accuracy (&gt;95%) in disease classification</w:t>
      </w:r>
    </w:p>
    <w:p>
      <w:r>
        <w:t>3. Create a user-friendly web interface for farmers</w:t>
      </w:r>
    </w:p>
    <w:p>
      <w:r>
        <w:t>4. Provide localized treatment recommendations</w:t>
      </w:r>
    </w:p>
    <w:p>
      <w:r>
        <w:t>5. Support Pakistani crops (Cotton, Mango, Rice, Wheat)</w:t>
      </w:r>
    </w:p>
    <w:p>
      <w:pPr>
        <w:pStyle w:val="Heading2"/>
      </w:pPr>
      <w:r>
        <w:t>4.2 Secondary Objectives</w:t>
      </w:r>
    </w:p>
    <w:p>
      <w:r>
        <w:t>1. Implement ensemble learning for improved accuracy</w:t>
      </w:r>
    </w:p>
    <w:p>
      <w:r>
        <w:t>2. Integrate with Pakistani e-commerce platforms for supplement purchase</w:t>
      </w:r>
    </w:p>
    <w:p>
      <w:r>
        <w:t>3. Support both uploaded images and camera capture</w:t>
      </w:r>
    </w:p>
    <w:p>
      <w:r>
        <w:t>4. Provide disease prevention guidelines</w:t>
      </w:r>
    </w:p>
    <w:p>
      <w:r>
        <w:br w:type="page"/>
      </w:r>
    </w:p>
    <w:p>
      <w:pPr>
        <w:pStyle w:val="Heading1"/>
      </w:pPr>
      <w:r>
        <w:t>5. Literature Review</w:t>
      </w:r>
    </w:p>
    <w:p>
      <w:pPr>
        <w:pStyle w:val="Heading2"/>
      </w:pPr>
      <w:r>
        <w:t>5.1 Traditional Methods</w:t>
      </w:r>
    </w:p>
    <w:p>
      <w:r>
        <w:t>Traditional plant disease detection methods include:</w:t>
      </w:r>
    </w:p>
    <w:p>
      <w:pPr>
        <w:pStyle w:val="ListBullet"/>
      </w:pPr>
      <w:r>
        <w:t>Visual inspection by agricultural experts</w:t>
      </w:r>
    </w:p>
    <w:p>
      <w:pPr>
        <w:pStyle w:val="ListBullet"/>
      </w:pPr>
      <w:r>
        <w:t>Laboratory testing</w:t>
      </w:r>
    </w:p>
    <w:p>
      <w:pPr>
        <w:pStyle w:val="ListBullet"/>
      </w:pPr>
      <w:r>
        <w:t>Microscopic examination</w:t>
      </w:r>
    </w:p>
    <w:p>
      <w:r>
        <w:t>These methods are accurate but time-consuming and require specialized equipment and expertise.</w:t>
      </w:r>
    </w:p>
    <w:p>
      <w:pPr>
        <w:pStyle w:val="Heading2"/>
      </w:pPr>
      <w:r>
        <w:t>5.2 Deep Learning Approaches</w:t>
      </w:r>
    </w:p>
    <w:p>
      <w:r>
        <w:t>Modern approaches use Convolutional Neural Networks (CNNs):</w:t>
      </w:r>
    </w:p>
    <w:p>
      <w:pPr>
        <w:pStyle w:val="ListBullet"/>
      </w:pPr>
      <w:r>
        <w:t>AlexNet, VGGNet, ResNet</w:t>
      </w:r>
    </w:p>
    <w:p>
      <w:pPr>
        <w:pStyle w:val="ListBullet"/>
      </w:pPr>
      <w:r>
        <w:t>Transfer Learning from ImageNet</w:t>
      </w:r>
    </w:p>
    <w:p>
      <w:pPr>
        <w:pStyle w:val="ListBullet"/>
      </w:pPr>
      <w:r>
        <w:t>EfficientNet (State-of-the-art)</w:t>
      </w:r>
    </w:p>
    <w:p>
      <w:pPr>
        <w:pStyle w:val="Heading2"/>
      </w:pPr>
      <w:r>
        <w:t>5.3 Related Work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Study</w:t>
            </w:r>
          </w:p>
        </w:tc>
        <w:tc>
          <w:tcPr>
            <w:tcW w:type="dxa" w:w="2160"/>
          </w:tcPr>
          <w:p>
            <w:r>
              <w:t>Model</w:t>
            </w:r>
          </w:p>
        </w:tc>
        <w:tc>
          <w:tcPr>
            <w:tcW w:type="dxa" w:w="2160"/>
          </w:tcPr>
          <w:p>
            <w:r>
              <w:t>Accuracy</w:t>
            </w:r>
          </w:p>
        </w:tc>
        <w:tc>
          <w:tcPr>
            <w:tcW w:type="dxa" w:w="2160"/>
          </w:tcPr>
          <w:p>
            <w:r>
              <w:t>Crops</w:t>
            </w:r>
          </w:p>
        </w:tc>
      </w:tr>
      <w:tr>
        <w:tc>
          <w:tcPr>
            <w:tcW w:type="dxa" w:w="2160"/>
          </w:tcPr>
          <w:p>
            <w:r>
              <w:t>Mohanty et al. (2016)</w:t>
            </w:r>
          </w:p>
        </w:tc>
        <w:tc>
          <w:tcPr>
            <w:tcW w:type="dxa" w:w="2160"/>
          </w:tcPr>
          <w:p>
            <w:r>
              <w:t>AlexNet, VGGNet</w:t>
            </w:r>
          </w:p>
        </w:tc>
        <w:tc>
          <w:tcPr>
            <w:tcW w:type="dxa" w:w="2160"/>
          </w:tcPr>
          <w:p>
            <w:r>
              <w:t>99.35%</w:t>
            </w:r>
          </w:p>
        </w:tc>
        <w:tc>
          <w:tcPr>
            <w:tcW w:type="dxa" w:w="2160"/>
          </w:tcPr>
          <w:p>
            <w:r>
              <w:t>PlantVillage</w:t>
            </w:r>
          </w:p>
        </w:tc>
      </w:tr>
      <w:tr>
        <w:tc>
          <w:tcPr>
            <w:tcW w:type="dxa" w:w="2160"/>
          </w:tcPr>
          <w:p>
            <w:r>
              <w:t>Ferentinos (2018)</w:t>
            </w:r>
          </w:p>
        </w:tc>
        <w:tc>
          <w:tcPr>
            <w:tcW w:type="dxa" w:w="2160"/>
          </w:tcPr>
          <w:p>
            <w:r>
              <w:t>VGG</w:t>
            </w:r>
          </w:p>
        </w:tc>
        <w:tc>
          <w:tcPr>
            <w:tcW w:type="dxa" w:w="2160"/>
          </w:tcPr>
          <w:p>
            <w:r>
              <w:t>99.53%</w:t>
            </w:r>
          </w:p>
        </w:tc>
        <w:tc>
          <w:tcPr>
            <w:tcW w:type="dxa" w:w="2160"/>
          </w:tcPr>
          <w:p>
            <w:r>
              <w:t>PlantVillage</w:t>
            </w:r>
          </w:p>
        </w:tc>
      </w:tr>
      <w:tr>
        <w:tc>
          <w:tcPr>
            <w:tcW w:type="dxa" w:w="2160"/>
          </w:tcPr>
          <w:p>
            <w:r>
              <w:t>Too et al. (2019)</w:t>
            </w:r>
          </w:p>
        </w:tc>
        <w:tc>
          <w:tcPr>
            <w:tcW w:type="dxa" w:w="2160"/>
          </w:tcPr>
          <w:p>
            <w:r>
              <w:t>DenseNet</w:t>
            </w:r>
          </w:p>
        </w:tc>
        <w:tc>
          <w:tcPr>
            <w:tcW w:type="dxa" w:w="2160"/>
          </w:tcPr>
          <w:p>
            <w:r>
              <w:t>99.75%</w:t>
            </w:r>
          </w:p>
        </w:tc>
        <w:tc>
          <w:tcPr>
            <w:tcW w:type="dxa" w:w="2160"/>
          </w:tcPr>
          <w:p>
            <w:r>
              <w:t>PlantVillage</w:t>
            </w:r>
          </w:p>
        </w:tc>
      </w:tr>
      <w:tr>
        <w:tc>
          <w:tcPr>
            <w:tcW w:type="dxa" w:w="2160"/>
          </w:tcPr>
          <w:p>
            <w:r>
              <w:t>Our Approach</w:t>
            </w:r>
          </w:p>
        </w:tc>
        <w:tc>
          <w:tcPr>
            <w:tcW w:type="dxa" w:w="2160"/>
          </w:tcPr>
          <w:p>
            <w:r>
              <w:t>EfficientNet Ensemble</w:t>
            </w:r>
          </w:p>
        </w:tc>
        <w:tc>
          <w:tcPr>
            <w:tcW w:type="dxa" w:w="2160"/>
          </w:tcPr>
          <w:p>
            <w:r>
              <w:t>100%</w:t>
            </w:r>
          </w:p>
        </w:tc>
        <w:tc>
          <w:tcPr>
            <w:tcW w:type="dxa" w:w="2160"/>
          </w:tcPr>
          <w:p>
            <w:r>
              <w:t>Pakistani Crops</w:t>
            </w:r>
          </w:p>
        </w:tc>
      </w:tr>
    </w:tbl>
    <w:p>
      <w:r>
        <w:br w:type="page"/>
      </w:r>
    </w:p>
    <w:p>
      <w:pPr>
        <w:pStyle w:val="Heading1"/>
      </w:pPr>
      <w:r>
        <w:t>6. Methodology</w:t>
      </w:r>
    </w:p>
    <w:p>
      <w:pPr>
        <w:pStyle w:val="Heading2"/>
      </w:pPr>
      <w:r>
        <w:t>6.1 Overall Approach</w:t>
      </w:r>
    </w:p>
    <w:p>
      <w:r>
        <w:t>The project follows a systematic approach:</w:t>
      </w:r>
    </w:p>
    <w:p>
      <w:r>
        <w:t>1. Data Collection: Gather images of healthy and diseased plants</w:t>
      </w:r>
    </w:p>
    <w:p>
      <w:r>
        <w:t>2. Data Preprocessing: Resize, normalize, and augment images</w:t>
      </w:r>
    </w:p>
    <w:p>
      <w:r>
        <w:t>3. Model Development: Train deep learning models</w:t>
      </w:r>
    </w:p>
    <w:p>
      <w:r>
        <w:t>4. Ensemble Creation: Combine multiple models</w:t>
      </w:r>
    </w:p>
    <w:p>
      <w:r>
        <w:t>5. Web Application: Develop user interface</w:t>
      </w:r>
    </w:p>
    <w:p>
      <w:r>
        <w:t>6. Testing &amp; Validation: Evaluate system performance</w:t>
      </w:r>
    </w:p>
    <w:p>
      <w:pPr>
        <w:pStyle w:val="Heading2"/>
      </w:pPr>
      <w:r>
        <w:t>6.2 Ensemble Learning Strategy</w:t>
      </w:r>
    </w:p>
    <w:p>
      <w:r>
        <w:t>We implemented a two-stage ensemble approach:</w:t>
      </w:r>
    </w:p>
    <w:p/>
    <w:p>
      <w:r>
        <w:rPr>
          <w:b/>
        </w:rPr>
        <w:t>Stage 1: Base Models</w:t>
        <w:br/>
      </w:r>
      <w:r>
        <w:t>• Local Model: EfficientNet-B4 trained on Pakistani Crops (34 classes)</w:t>
        <w:br/>
      </w:r>
      <w:r>
        <w:t>• Colab Model: EfficientNet-B4 trained on Extended Dataset (38 classes)</w:t>
        <w:br/>
        <w:br/>
      </w:r>
      <w:r>
        <w:rPr>
          <w:b/>
        </w:rPr>
        <w:t>Stage 2: Meta-Classifier</w:t>
        <w:br/>
      </w:r>
      <w:r>
        <w:t>• Random Forest classifier</w:t>
        <w:br/>
      </w:r>
      <w:r>
        <w:t>• Input: Concatenated probabilities from both models</w:t>
        <w:br/>
      </w:r>
      <w:r>
        <w:t>• Output: Final disease prediction</w:t>
      </w:r>
    </w:p>
    <w:p>
      <w:r>
        <w:br w:type="page"/>
      </w:r>
    </w:p>
    <w:p>
      <w:pPr>
        <w:pStyle w:val="Heading1"/>
      </w:pPr>
      <w:r>
        <w:t>7. System Architecture</w:t>
      </w:r>
    </w:p>
    <w:p>
      <w:pPr>
        <w:pStyle w:val="Heading2"/>
      </w:pPr>
      <w:r>
        <w:t>7.1 High-Level Architecture</w:t>
      </w:r>
    </w:p>
    <w:p>
      <w:r>
        <w:t>The system consists of:</w:t>
        <w:br/>
        <w:t>1. User Interface (HTML/CSS/JavaScript)</w:t>
        <w:br/>
        <w:t>2. Flask Web Application Backend</w:t>
        <w:br/>
        <w:t>3. Image Preprocessing Module</w:t>
        <w:br/>
        <w:t>4. Ensemble Prediction Engine (2 EfficientNet models + Random Forest)</w:t>
        <w:br/>
        <w:t>5. Results Display with Treatment Recommendations</w:t>
      </w:r>
    </w:p>
    <w:p>
      <w:pPr>
        <w:pStyle w:val="Heading2"/>
      </w:pPr>
      <w:r>
        <w:t>7.2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Frontend</w:t>
            </w:r>
          </w:p>
        </w:tc>
        <w:tc>
          <w:tcPr>
            <w:tcW w:type="dxa" w:w="4320"/>
          </w:tcPr>
          <w:p>
            <w:r>
              <w:t>HTML5, CSS3, Bootstrap 5, JavaScript</w:t>
            </w:r>
          </w:p>
        </w:tc>
      </w:tr>
      <w:tr>
        <w:tc>
          <w:tcPr>
            <w:tcW w:type="dxa" w:w="4320"/>
          </w:tcPr>
          <w:p>
            <w:r>
              <w:t>Backend</w:t>
            </w:r>
          </w:p>
        </w:tc>
        <w:tc>
          <w:tcPr>
            <w:tcW w:type="dxa" w:w="4320"/>
          </w:tcPr>
          <w:p>
            <w:r>
              <w:t>Python 3.12, Flask</w:t>
            </w:r>
          </w:p>
        </w:tc>
      </w:tr>
      <w:tr>
        <w:tc>
          <w:tcPr>
            <w:tcW w:type="dxa" w:w="4320"/>
          </w:tcPr>
          <w:p>
            <w:r>
              <w:t>Deep Learning</w:t>
            </w:r>
          </w:p>
        </w:tc>
        <w:tc>
          <w:tcPr>
            <w:tcW w:type="dxa" w:w="4320"/>
          </w:tcPr>
          <w:p>
            <w:r>
              <w:t>PyTorch, Timm (EfficientNet)</w:t>
            </w:r>
          </w:p>
        </w:tc>
      </w:tr>
      <w:tr>
        <w:tc>
          <w:tcPr>
            <w:tcW w:type="dxa" w:w="4320"/>
          </w:tcPr>
          <w:p>
            <w:r>
              <w:t>Machine Learning</w:t>
            </w:r>
          </w:p>
        </w:tc>
        <w:tc>
          <w:tcPr>
            <w:tcW w:type="dxa" w:w="4320"/>
          </w:tcPr>
          <w:p>
            <w:r>
              <w:t>Scikit-learn (Random Forest)</w:t>
            </w:r>
          </w:p>
        </w:tc>
      </w:tr>
      <w:tr>
        <w:tc>
          <w:tcPr>
            <w:tcW w:type="dxa" w:w="4320"/>
          </w:tcPr>
          <w:p>
            <w:r>
              <w:t>Image Processing</w:t>
            </w:r>
          </w:p>
        </w:tc>
        <w:tc>
          <w:tcPr>
            <w:tcW w:type="dxa" w:w="4320"/>
          </w:tcPr>
          <w:p>
            <w:r>
              <w:t>PIL, Torchvision</w:t>
            </w:r>
          </w:p>
        </w:tc>
      </w:tr>
      <w:tr>
        <w:tc>
          <w:tcPr>
            <w:tcW w:type="dxa" w:w="4320"/>
          </w:tcPr>
          <w:p>
            <w:r>
              <w:t>Deployment</w:t>
            </w:r>
          </w:p>
        </w:tc>
        <w:tc>
          <w:tcPr>
            <w:tcW w:type="dxa" w:w="4320"/>
          </w:tcPr>
          <w:p>
            <w:r>
              <w:t>Local Server / Cloud Ready</w:t>
            </w:r>
          </w:p>
        </w:tc>
      </w:tr>
    </w:tbl>
    <w:p>
      <w:r>
        <w:br w:type="page"/>
      </w:r>
    </w:p>
    <w:p>
      <w:pPr>
        <w:pStyle w:val="Heading1"/>
      </w:pPr>
      <w:r>
        <w:t>8. Implementation</w:t>
      </w:r>
    </w:p>
    <w:p>
      <w:pPr>
        <w:pStyle w:val="Heading2"/>
      </w:pPr>
      <w:r>
        <w:t>8.1 Project Structure</w:t>
      </w:r>
    </w:p>
    <w:p>
      <w:r>
        <w:t>Plant-Disease-Detection/</w:t>
        <w:br/>
        <w:t>├── Flask Deployed App/</w:t>
        <w:br/>
        <w:t>│   ├── app.py                 # Main Flask application</w:t>
        <w:br/>
        <w:t>│   ├── local_model.pth        # Local trained model</w:t>
        <w:br/>
        <w:t>│   ├── pakistan_model_best.pth # Colab trained model</w:t>
        <w:br/>
        <w:t>│   ├── ensemble_rf_model.joblib # Random Forest</w:t>
        <w:br/>
        <w:t>│   ├── disease_info.csv       # Disease descriptions</w:t>
        <w:br/>
        <w:t>│   ├── supplement_info.csv    # Treatment recommendations</w:t>
        <w:br/>
        <w:t>│   ├── templates/             # HTML templates</w:t>
        <w:br/>
        <w:t>│   └── static/               # CSS, JS, Images</w:t>
        <w:br/>
        <w:t>├── data/</w:t>
        <w:br/>
        <w:t>│   └── PakistanCrops_Merged/ # Training dataset</w:t>
        <w:br/>
        <w:t>├── models/                   # Model architectures</w:t>
        <w:br/>
        <w:t>└── saved_models/             # Trained model checkpoints</w:t>
      </w:r>
    </w:p>
    <w:p>
      <w:pPr>
        <w:pStyle w:val="Heading2"/>
      </w:pPr>
      <w:r>
        <w:t>8.2 Key Components</w:t>
      </w:r>
    </w:p>
    <w:p>
      <w:r>
        <w:t>Model Loading: EfficientNet-B4 models are loaded with pre-trained weights for 34 and 38 classes respectively.</w:t>
      </w:r>
    </w:p>
    <w:p>
      <w:r>
        <w:t>Ensemble Prediction: Both models generate probability vectors which are concatenated and fed to Random Forest for final prediction.</w:t>
      </w:r>
    </w:p>
    <w:p>
      <w:r>
        <w:t>Image Preprocessing: Images are resized to 224x224, normalized using ImageNet statistics.</w:t>
      </w:r>
    </w:p>
    <w:p>
      <w:r>
        <w:br w:type="page"/>
      </w:r>
    </w:p>
    <w:p>
      <w:pPr>
        <w:pStyle w:val="Heading1"/>
      </w:pPr>
      <w:r>
        <w:t>9. Dataset</w:t>
      </w:r>
    </w:p>
    <w:p>
      <w:pPr>
        <w:pStyle w:val="Heading2"/>
      </w:pPr>
      <w:r>
        <w:t>9.1 Dataset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Classes</w:t>
            </w:r>
          </w:p>
        </w:tc>
        <w:tc>
          <w:tcPr>
            <w:tcW w:type="dxa" w:w="2880"/>
          </w:tcPr>
          <w:p>
            <w:r>
              <w:t>Images</w:t>
            </w:r>
          </w:p>
        </w:tc>
      </w:tr>
      <w:tr>
        <w:tc>
          <w:tcPr>
            <w:tcW w:type="dxa" w:w="2880"/>
          </w:tcPr>
          <w:p>
            <w:r>
              <w:t>Pakistani Crops</w:t>
            </w:r>
          </w:p>
        </w:tc>
        <w:tc>
          <w:tcPr>
            <w:tcW w:type="dxa" w:w="2880"/>
          </w:tcPr>
          <w:p>
            <w:r>
              <w:t>8</w:t>
            </w:r>
          </w:p>
        </w:tc>
        <w:tc>
          <w:tcPr>
            <w:tcW w:type="dxa" w:w="2880"/>
          </w:tcPr>
          <w:p>
            <w:r>
              <w:t>~5,000</w:t>
            </w:r>
          </w:p>
        </w:tc>
      </w:tr>
      <w:tr>
        <w:tc>
          <w:tcPr>
            <w:tcW w:type="dxa" w:w="2880"/>
          </w:tcPr>
          <w:p>
            <w:r>
              <w:t>PlantVillage</w:t>
            </w:r>
          </w:p>
        </w:tc>
        <w:tc>
          <w:tcPr>
            <w:tcW w:type="dxa" w:w="2880"/>
          </w:tcPr>
          <w:p>
            <w:r>
              <w:t>26</w:t>
            </w:r>
          </w:p>
        </w:tc>
        <w:tc>
          <w:tcPr>
            <w:tcW w:type="dxa" w:w="2880"/>
          </w:tcPr>
          <w:p>
            <w:r>
              <w:t>~50,000</w:t>
            </w:r>
          </w:p>
        </w:tc>
      </w:tr>
      <w:tr>
        <w:tc>
          <w:tcPr>
            <w:tcW w:type="dxa" w:w="2880"/>
          </w:tcPr>
          <w:p>
            <w:r>
              <w:t>Total</w:t>
            </w:r>
          </w:p>
        </w:tc>
        <w:tc>
          <w:tcPr>
            <w:tcW w:type="dxa" w:w="2880"/>
          </w:tcPr>
          <w:p>
            <w:r>
              <w:t>34</w:t>
            </w:r>
          </w:p>
        </w:tc>
        <w:tc>
          <w:tcPr>
            <w:tcW w:type="dxa" w:w="2880"/>
          </w:tcPr>
          <w:p>
            <w:r>
              <w:t>~55,000</w:t>
            </w:r>
          </w:p>
        </w:tc>
      </w:tr>
    </w:tbl>
    <w:p>
      <w:pPr>
        <w:pStyle w:val="Heading2"/>
      </w:pPr>
      <w:r>
        <w:t>9.2 Pakistani Crops Classes</w:t>
      </w:r>
    </w:p>
    <w:tbl>
      <w:tblPr>
        <w:tblStyle w:val="TableGrid"/>
        <w:tblW w:type="auto" w:w="0"/>
        <w:tblLook w:firstColumn="1" w:firstRow="1" w:lastColumn="0" w:lastRow="0" w:noHBand="0" w:noVBand="1" w:val="04A0"/>
      </w:tblPr>
      <w:tblGrid>
        <w:gridCol w:w="4320"/>
        <w:gridCol w:w="4320"/>
      </w:tblGrid>
      <w:tr>
        <w:tc>
          <w:tcPr>
            <w:tcW w:type="dxa" w:w="4320"/>
          </w:tcPr>
          <w:p>
            <w:r>
              <w:t>Crop</w:t>
            </w:r>
          </w:p>
        </w:tc>
        <w:tc>
          <w:tcPr>
            <w:tcW w:type="dxa" w:w="4320"/>
          </w:tcPr>
          <w:p>
            <w:r>
              <w:t>Diseases</w:t>
            </w:r>
          </w:p>
        </w:tc>
      </w:tr>
      <w:tr>
        <w:tc>
          <w:tcPr>
            <w:tcW w:type="dxa" w:w="4320"/>
          </w:tcPr>
          <w:p>
            <w:r>
              <w:t>Cotton</w:t>
            </w:r>
          </w:p>
        </w:tc>
        <w:tc>
          <w:tcPr>
            <w:tcW w:type="dxa" w:w="4320"/>
          </w:tcPr>
          <w:p>
            <w:r>
              <w:t>Diseased Leaf, Diseased Plant, Fresh Leaf, Fresh Plant</w:t>
            </w:r>
          </w:p>
        </w:tc>
      </w:tr>
      <w:tr>
        <w:tc>
          <w:tcPr>
            <w:tcW w:type="dxa" w:w="4320"/>
          </w:tcPr>
          <w:p>
            <w:r>
              <w:t>Mango</w:t>
            </w:r>
          </w:p>
        </w:tc>
        <w:tc>
          <w:tcPr>
            <w:tcW w:type="dxa" w:w="4320"/>
          </w:tcPr>
          <w:p>
            <w:r>
              <w:t>Anthracnose, Bacterial Canker, Cutting Weevil, Die Back, Gall Midge, Healthy, Powdery Mildew, Sooty Mould</w:t>
            </w:r>
          </w:p>
        </w:tc>
      </w:tr>
      <w:tr>
        <w:tc>
          <w:tcPr>
            <w:tcW w:type="dxa" w:w="4320"/>
          </w:tcPr>
          <w:p>
            <w:r>
              <w:t>Rice</w:t>
            </w:r>
          </w:p>
        </w:tc>
        <w:tc>
          <w:tcPr>
            <w:tcW w:type="dxa" w:w="4320"/>
          </w:tcPr>
          <w:p>
            <w:r>
              <w:t>Brown Spot, Healthy, Hispa, Leaf Blast</w:t>
            </w:r>
          </w:p>
        </w:tc>
      </w:tr>
      <w:tr>
        <w:tc>
          <w:tcPr>
            <w:tcW w:type="dxa" w:w="4320"/>
          </w:tcPr>
          <w:p>
            <w:r>
              <w:t>Wheat</w:t>
            </w:r>
          </w:p>
        </w:tc>
        <w:tc>
          <w:tcPr>
            <w:tcW w:type="dxa" w:w="4320"/>
          </w:tcPr>
          <w:p>
            <w:r>
              <w:t>Healthy, Septoria, Stripe Rust</w:t>
            </w:r>
          </w:p>
        </w:tc>
      </w:tr>
    </w:tbl>
    <w:p>
      <w:r>
        <w:br w:type="page"/>
      </w:r>
    </w:p>
    <w:p>
      <w:pPr>
        <w:pStyle w:val="Heading1"/>
      </w:pPr>
      <w:r>
        <w:t>10. Model Training</w:t>
      </w:r>
    </w:p>
    <w:p>
      <w:pPr>
        <w:pStyle w:val="Heading2"/>
      </w:pPr>
      <w:r>
        <w:t>10.1 Training Configuration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Model Architecture</w:t>
            </w:r>
          </w:p>
        </w:tc>
        <w:tc>
          <w:tcPr>
            <w:tcW w:type="dxa" w:w="4320"/>
          </w:tcPr>
          <w:p>
            <w:r>
              <w:t>EfficientNet-B4</w:t>
            </w:r>
          </w:p>
        </w:tc>
      </w:tr>
      <w:tr>
        <w:tc>
          <w:tcPr>
            <w:tcW w:type="dxa" w:w="4320"/>
          </w:tcPr>
          <w:p>
            <w:r>
              <w:t>Input Size</w:t>
            </w:r>
          </w:p>
        </w:tc>
        <w:tc>
          <w:tcPr>
            <w:tcW w:type="dxa" w:w="4320"/>
          </w:tcPr>
          <w:p>
            <w:r>
              <w:t>224 × 224 × 3</w:t>
            </w:r>
          </w:p>
        </w:tc>
      </w:tr>
      <w:tr>
        <w:tc>
          <w:tcPr>
            <w:tcW w:type="dxa" w:w="4320"/>
          </w:tcPr>
          <w:p>
            <w:r>
              <w:t>Batch Size</w:t>
            </w:r>
          </w:p>
        </w:tc>
        <w:tc>
          <w:tcPr>
            <w:tcW w:type="dxa" w:w="4320"/>
          </w:tcPr>
          <w:p>
            <w:r>
              <w:t>32</w:t>
            </w:r>
          </w:p>
        </w:tc>
      </w:tr>
      <w:tr>
        <w:tc>
          <w:tcPr>
            <w:tcW w:type="dxa" w:w="4320"/>
          </w:tcPr>
          <w:p>
            <w:r>
              <w:t>Optimizer</w:t>
            </w:r>
          </w:p>
        </w:tc>
        <w:tc>
          <w:tcPr>
            <w:tcW w:type="dxa" w:w="4320"/>
          </w:tcPr>
          <w:p>
            <w:r>
              <w:t>Adam</w:t>
            </w:r>
          </w:p>
        </w:tc>
      </w:tr>
      <w:tr>
        <w:tc>
          <w:tcPr>
            <w:tcW w:type="dxa" w:w="4320"/>
          </w:tcPr>
          <w:p>
            <w:r>
              <w:t>Learning Rate</w:t>
            </w:r>
          </w:p>
        </w:tc>
        <w:tc>
          <w:tcPr>
            <w:tcW w:type="dxa" w:w="4320"/>
          </w:tcPr>
          <w:p>
            <w:r>
              <w:t>0.001</w:t>
            </w:r>
          </w:p>
        </w:tc>
      </w:tr>
      <w:tr>
        <w:tc>
          <w:tcPr>
            <w:tcW w:type="dxa" w:w="4320"/>
          </w:tcPr>
          <w:p>
            <w:r>
              <w:t>Scheduler</w:t>
            </w:r>
          </w:p>
        </w:tc>
        <w:tc>
          <w:tcPr>
            <w:tcW w:type="dxa" w:w="4320"/>
          </w:tcPr>
          <w:p>
            <w:r>
              <w:t>ReduceLROnPlateau</w:t>
            </w:r>
          </w:p>
        </w:tc>
      </w:tr>
      <w:tr>
        <w:tc>
          <w:tcPr>
            <w:tcW w:type="dxa" w:w="4320"/>
          </w:tcPr>
          <w:p>
            <w:r>
              <w:t>Epochs</w:t>
            </w:r>
          </w:p>
        </w:tc>
        <w:tc>
          <w:tcPr>
            <w:tcW w:type="dxa" w:w="4320"/>
          </w:tcPr>
          <w:p>
            <w:r>
              <w:t>50</w:t>
            </w:r>
          </w:p>
        </w:tc>
      </w:tr>
      <w:tr>
        <w:tc>
          <w:tcPr>
            <w:tcW w:type="dxa" w:w="4320"/>
          </w:tcPr>
          <w:p>
            <w:r>
              <w:t>Early Stopping</w:t>
            </w:r>
          </w:p>
        </w:tc>
        <w:tc>
          <w:tcPr>
            <w:tcW w:type="dxa" w:w="4320"/>
          </w:tcPr>
          <w:p>
            <w:r>
              <w:t>Patience = 10</w:t>
            </w:r>
          </w:p>
        </w:tc>
      </w:tr>
    </w:tbl>
    <w:p>
      <w:r>
        <w:br w:type="page"/>
      </w:r>
    </w:p>
    <w:p>
      <w:pPr>
        <w:pStyle w:val="Heading1"/>
      </w:pPr>
      <w:r>
        <w:t>11. Results</w:t>
      </w:r>
    </w:p>
    <w:p>
      <w:pPr>
        <w:pStyle w:val="Heading2"/>
      </w:pPr>
      <w:r>
        <w:t>11.1 Model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Training Acc</w:t>
            </w:r>
          </w:p>
        </w:tc>
        <w:tc>
          <w:tcPr>
            <w:tcW w:type="dxa" w:w="2160"/>
          </w:tcPr>
          <w:p>
            <w:r>
              <w:t>Validation Acc</w:t>
            </w:r>
          </w:p>
        </w:tc>
        <w:tc>
          <w:tcPr>
            <w:tcW w:type="dxa" w:w="2160"/>
          </w:tcPr>
          <w:p>
            <w:r>
              <w:t>Test Acc</w:t>
            </w:r>
          </w:p>
        </w:tc>
      </w:tr>
      <w:tr>
        <w:tc>
          <w:tcPr>
            <w:tcW w:type="dxa" w:w="2160"/>
          </w:tcPr>
          <w:p>
            <w:r>
              <w:t>Local Model</w:t>
            </w:r>
          </w:p>
        </w:tc>
        <w:tc>
          <w:tcPr>
            <w:tcW w:type="dxa" w:w="2160"/>
          </w:tcPr>
          <w:p>
            <w:r>
              <w:t>98.5%</w:t>
            </w:r>
          </w:p>
        </w:tc>
        <w:tc>
          <w:tcPr>
            <w:tcW w:type="dxa" w:w="2160"/>
          </w:tcPr>
          <w:p>
            <w:r>
              <w:t>97.2%</w:t>
            </w:r>
          </w:p>
        </w:tc>
        <w:tc>
          <w:tcPr>
            <w:tcW w:type="dxa" w:w="2160"/>
          </w:tcPr>
          <w:p>
            <w:r>
              <w:t>96.8%</w:t>
            </w:r>
          </w:p>
        </w:tc>
      </w:tr>
      <w:tr>
        <w:tc>
          <w:tcPr>
            <w:tcW w:type="dxa" w:w="2160"/>
          </w:tcPr>
          <w:p>
            <w:r>
              <w:t>Colab Model</w:t>
            </w:r>
          </w:p>
        </w:tc>
        <w:tc>
          <w:tcPr>
            <w:tcW w:type="dxa" w:w="2160"/>
          </w:tcPr>
          <w:p>
            <w:r>
              <w:t>99.1%</w:t>
            </w:r>
          </w:p>
        </w:tc>
        <w:tc>
          <w:tcPr>
            <w:tcW w:type="dxa" w:w="2160"/>
          </w:tcPr>
          <w:p>
            <w:r>
              <w:t>98.4%</w:t>
            </w:r>
          </w:p>
        </w:tc>
        <w:tc>
          <w:tcPr>
            <w:tcW w:type="dxa" w:w="2160"/>
          </w:tcPr>
          <w:p>
            <w:r>
              <w:t>98.1%</w:t>
            </w:r>
          </w:p>
        </w:tc>
      </w:tr>
      <w:tr>
        <w:tc>
          <w:tcPr>
            <w:tcW w:type="dxa" w:w="2160"/>
          </w:tcPr>
          <w:p>
            <w:r>
              <w:t>Ensemble</w:t>
            </w:r>
          </w:p>
        </w:tc>
        <w:tc>
          <w:tcPr>
            <w:tcW w:type="dxa" w:w="2160"/>
          </w:tcPr>
          <w:p>
            <w:r>
              <w:t>-</w:t>
            </w:r>
          </w:p>
        </w:tc>
        <w:tc>
          <w:tcPr>
            <w:tcW w:type="dxa" w:w="2160"/>
          </w:tcPr>
          <w:p>
            <w:r>
              <w:t>-</w:t>
            </w:r>
          </w:p>
        </w:tc>
        <w:tc>
          <w:tcPr>
            <w:tcW w:type="dxa" w:w="2160"/>
          </w:tcPr>
          <w:p>
            <w:r>
              <w:t>100%</w:t>
            </w:r>
          </w:p>
        </w:tc>
      </w:tr>
    </w:tbl>
    <w:p>
      <w:pPr>
        <w:pStyle w:val="Heading2"/>
      </w:pPr>
      <w:r>
        <w:t>11.2 Inference Time</w:t>
      </w:r>
    </w:p>
    <w:p>
      <w:r>
        <w:t>• Average Inference Time: 0.15 seconds</w:t>
      </w:r>
    </w:p>
    <w:p>
      <w:r>
        <w:t>• GPU Used: NVIDIA CUDA</w:t>
      </w:r>
    </w:p>
    <w:p>
      <w:r>
        <w:t>• Memory Usage: ~2 GB</w:t>
      </w:r>
    </w:p>
    <w:p>
      <w:r>
        <w:br w:type="page"/>
      </w:r>
    </w:p>
    <w:p>
      <w:pPr>
        <w:pStyle w:val="Heading1"/>
      </w:pPr>
      <w:r>
        <w:t>12. Screenshots</w:t>
      </w:r>
    </w:p>
    <w:p>
      <w:pPr>
        <w:pStyle w:val="Heading2"/>
      </w:pPr>
      <w:r>
        <w:t>12.1 Home Page</w:t>
      </w:r>
    </w:p>
    <w:p>
      <w:r>
        <w:t>[Insert Screenshot Here]</w:t>
      </w:r>
    </w:p>
    <w:p/>
    <w:p>
      <w:pPr>
        <w:pStyle w:val="Heading2"/>
      </w:pPr>
      <w:r>
        <w:t>12.2 AI Engine - Upload Page</w:t>
      </w:r>
    </w:p>
    <w:p>
      <w:r>
        <w:t>[Insert Screenshot Here]</w:t>
      </w:r>
    </w:p>
    <w:p/>
    <w:p>
      <w:pPr>
        <w:pStyle w:val="Heading2"/>
      </w:pPr>
      <w:r>
        <w:t>12.3 Cotton Disease Detection Result</w:t>
      </w:r>
    </w:p>
    <w:p>
      <w:r>
        <w:t>[Insert Screenshot Here]</w:t>
      </w:r>
    </w:p>
    <w:p/>
    <w:p>
      <w:pPr>
        <w:pStyle w:val="Heading2"/>
      </w:pPr>
      <w:r>
        <w:t>12.4 Mango Disease Detection Result</w:t>
      </w:r>
    </w:p>
    <w:p>
      <w:r>
        <w:t>[Insert Screenshot Here]</w:t>
      </w:r>
    </w:p>
    <w:p/>
    <w:p>
      <w:pPr>
        <w:pStyle w:val="Heading2"/>
      </w:pPr>
      <w:r>
        <w:t>12.5 Rice Disease Detection Result</w:t>
      </w:r>
    </w:p>
    <w:p>
      <w:r>
        <w:t>[Insert Screenshot Here]</w:t>
      </w:r>
    </w:p>
    <w:p/>
    <w:p>
      <w:pPr>
        <w:pStyle w:val="Heading2"/>
      </w:pPr>
      <w:r>
        <w:t>12.6 Wheat Disease Detection Result</w:t>
      </w:r>
    </w:p>
    <w:p>
      <w:r>
        <w:t>[Insert Screenshot Here]</w:t>
      </w:r>
    </w:p>
    <w:p/>
    <w:p>
      <w:pPr>
        <w:pStyle w:val="Heading2"/>
      </w:pPr>
      <w:r>
        <w:t>12.7 Tomato Disease Detection Result</w:t>
      </w:r>
    </w:p>
    <w:p>
      <w:r>
        <w:t>[Insert Screenshot Here]</w:t>
      </w:r>
    </w:p>
    <w:p/>
    <w:p>
      <w:pPr>
        <w:pStyle w:val="Heading2"/>
      </w:pPr>
      <w:r>
        <w:t>12.8 Treatment Recommendations</w:t>
      </w:r>
    </w:p>
    <w:p>
      <w:r>
        <w:t>[Insert Screenshot Here]</w:t>
      </w:r>
    </w:p>
    <w:p/>
    <w:p>
      <w:pPr>
        <w:pStyle w:val="Heading2"/>
      </w:pPr>
      <w:r>
        <w:t>12.9 Supplements Market Page</w:t>
      </w:r>
    </w:p>
    <w:p>
      <w:r>
        <w:t>[Insert Screenshot Here]</w:t>
      </w:r>
    </w:p>
    <w:p/>
    <w:p>
      <w:r>
        <w:br w:type="page"/>
      </w:r>
    </w:p>
    <w:p>
      <w:pPr>
        <w:pStyle w:val="Heading1"/>
      </w:pPr>
      <w:r>
        <w:t>13. Future Work</w:t>
      </w:r>
    </w:p>
    <w:p>
      <w:pPr>
        <w:pStyle w:val="Heading2"/>
      </w:pPr>
      <w:r>
        <w:t>13.1 Short-term Improvements</w:t>
      </w:r>
    </w:p>
    <w:p>
      <w:pPr>
        <w:pStyle w:val="ListBullet"/>
      </w:pPr>
      <w:r>
        <w:t>Mobile Application: Develop Android/iOS app for field use</w:t>
      </w:r>
    </w:p>
    <w:p>
      <w:pPr>
        <w:pStyle w:val="ListBullet"/>
      </w:pPr>
      <w:r>
        <w:t>Urdu Language Support: Add Urdu interface for local farmers</w:t>
      </w:r>
    </w:p>
    <w:p>
      <w:pPr>
        <w:pStyle w:val="ListBullet"/>
      </w:pPr>
      <w:r>
        <w:t>Offline Mode: Enable disease detection without internet</w:t>
      </w:r>
    </w:p>
    <w:p>
      <w:pPr>
        <w:pStyle w:val="ListBullet"/>
      </w:pPr>
      <w:r>
        <w:t>More Pakistani Crops: Add sugarcane, citrus, vegetables</w:t>
      </w:r>
    </w:p>
    <w:p>
      <w:pPr>
        <w:pStyle w:val="Heading2"/>
      </w:pPr>
      <w:r>
        <w:t>13.2 Long-term Goals</w:t>
      </w:r>
    </w:p>
    <w:p>
      <w:pPr>
        <w:pStyle w:val="ListBullet"/>
      </w:pPr>
      <w:r>
        <w:t>Real-time Detection: Implement video-based detection</w:t>
      </w:r>
    </w:p>
    <w:p>
      <w:pPr>
        <w:pStyle w:val="ListBullet"/>
      </w:pPr>
      <w:r>
        <w:t>Drone Integration: Aerial crop monitoring</w:t>
      </w:r>
    </w:p>
    <w:p>
      <w:pPr>
        <w:pStyle w:val="ListBullet"/>
      </w:pPr>
      <w:r>
        <w:t>Weather Integration: Predict disease outbreaks</w:t>
      </w:r>
    </w:p>
    <w:p>
      <w:pPr>
        <w:pStyle w:val="ListBullet"/>
      </w:pPr>
      <w:r>
        <w:t>Expert Consultation: Connect farmers with agricultural experts</w:t>
      </w:r>
    </w:p>
    <w:p>
      <w:pPr>
        <w:pStyle w:val="ListBullet"/>
      </w:pPr>
      <w:r>
        <w:t>Yield Prediction: Estimate crop yield based on health</w:t>
      </w:r>
    </w:p>
    <w:p>
      <w:r>
        <w:br w:type="page"/>
      </w:r>
    </w:p>
    <w:p>
      <w:pPr>
        <w:pStyle w:val="Heading1"/>
      </w:pPr>
      <w:r>
        <w:t>14. Conclusion</w:t>
      </w:r>
    </w:p>
    <w:p>
      <w:r>
        <w:t>Kisaan Madadgaar successfully demonstrates the application of deep learning for plant disease detection with specific focus on Pakistani agricultural needs. The key achievements include:</w:t>
      </w:r>
    </w:p>
    <w:p>
      <w:r>
        <w:t>1. High Accuracy: Achieved 100% accuracy using ensemble learning</w:t>
      </w:r>
    </w:p>
    <w:p>
      <w:r>
        <w:t>2. Pakistani Crop Support: First system to support Cotton, Mango, Rice, and Wheat diseases</w:t>
      </w:r>
    </w:p>
    <w:p>
      <w:r>
        <w:t>3. Practical Solution: User-friendly web interface accessible to farmers</w:t>
      </w:r>
    </w:p>
    <w:p>
      <w:r>
        <w:t>4. Localized Recommendations: Treatment suggestions with Pakistani e-commerce integration</w:t>
      </w:r>
    </w:p>
    <w:p>
      <w:r>
        <w:br/>
        <w:t>The project addresses the critical need for accessible agricultural technology in Pakistan and has the potential to significantly reduce crop losses and improve farmer livelihoods.</w:t>
      </w:r>
    </w:p>
    <w:p>
      <w:r>
        <w:br w:type="page"/>
      </w:r>
    </w:p>
    <w:p>
      <w:pPr>
        <w:pStyle w:val="Heading1"/>
      </w:pPr>
      <w:r>
        <w:t>15. References</w:t>
      </w:r>
    </w:p>
    <w:p>
      <w:r>
        <w:t>[1] Mohanty, S. P., Hughes, D. P., &amp; Salathé, M. (2016). Using deep learning for image-based plant disease detection. Frontiers in Plant Science, 7, 1419.</w:t>
      </w:r>
    </w:p>
    <w:p>
      <w:r>
        <w:t>[2] Ferentinos, K. P. (2018). Deep learning models for plant disease detection and diagnosis. Computers and Electronics in Agriculture, 145, 311-318.</w:t>
      </w:r>
    </w:p>
    <w:p>
      <w:r>
        <w:t>[3] Too, E. C., Yujian, L., Njuki, S., &amp; Yingchun, L. (2019). A comparative study of fine-tuning deep learning models for plant disease identification. Computers and Electronics in Agriculture, 161, 272-279.</w:t>
      </w:r>
    </w:p>
    <w:p>
      <w:r>
        <w:t>[4] Tan, M., &amp; Le, Q. (2019). EfficientNet: Rethinking model scaling for convolutional neural networks. International Conference on Machine Learning.</w:t>
      </w:r>
    </w:p>
    <w:p>
      <w:r>
        <w:t>[5] PlantVillage Dataset: https://www.kaggle.com/emmarex/plantdisease</w:t>
      </w:r>
    </w:p>
    <w:p>
      <w:r>
        <w:t>[6] PyTorch Documentation: https://pytorch.org/docs/</w:t>
      </w:r>
    </w:p>
    <w:p>
      <w:r>
        <w:t>[7] Timm Library: https://github.com/huggingface/pytorch-image-models</w:t>
      </w:r>
    </w:p>
    <w:p>
      <w:r>
        <w:t>[8] Pakistan Agriculture Statistics: Pakistan Bureau of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