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618E6" w14:textId="77777777" w:rsidR="00B47CF8" w:rsidRDefault="00000000">
      <w:pPr>
        <w:pStyle w:val="Title"/>
        <w:jc w:val="center"/>
      </w:pPr>
      <w:r>
        <w:t>Plant Disease Detection System</w:t>
      </w:r>
    </w:p>
    <w:p w14:paraId="0655ECED" w14:textId="77777777" w:rsidR="00B47CF8" w:rsidRDefault="00000000">
      <w:pPr>
        <w:jc w:val="center"/>
      </w:pPr>
      <w:r>
        <w:rPr>
          <w:b/>
          <w:sz w:val="36"/>
        </w:rPr>
        <w:t>Progress Report I &amp; II</w:t>
      </w:r>
      <w:r>
        <w:rPr>
          <w:b/>
          <w:sz w:val="36"/>
        </w:rPr>
        <w:br/>
        <w:t>Deliverables 2 &amp; 3</w:t>
      </w:r>
    </w:p>
    <w:p w14:paraId="296EEA82" w14:textId="77777777" w:rsidR="00B47CF8" w:rsidRDefault="00B47CF8"/>
    <w:p w14:paraId="1F274FBA" w14:textId="77777777" w:rsidR="00B47CF8" w:rsidRDefault="00000000">
      <w:pPr>
        <w:jc w:val="center"/>
      </w:pPr>
      <w:r>
        <w:rPr>
          <w:b/>
        </w:rPr>
        <w:t>Students:</w:t>
      </w:r>
      <w:r>
        <w:rPr>
          <w:b/>
        </w:rPr>
        <w:br/>
      </w:r>
      <w:r>
        <w:t>1. MUHAMMAD AMMAR</w:t>
      </w:r>
      <w:r>
        <w:br/>
        <w:t>2. ABDUL HAKEEM</w:t>
      </w:r>
      <w:r>
        <w:br/>
      </w:r>
      <w:r>
        <w:br/>
      </w:r>
      <w:r>
        <w:rPr>
          <w:b/>
        </w:rPr>
        <w:t xml:space="preserve">Course: </w:t>
      </w:r>
      <w:r>
        <w:t>Artificial Intelligence</w:t>
      </w:r>
      <w:r>
        <w:br/>
      </w:r>
      <w:r>
        <w:rPr>
          <w:b/>
        </w:rPr>
        <w:t xml:space="preserve">Date: </w:t>
      </w:r>
      <w:r>
        <w:t>November 16, 2025</w:t>
      </w:r>
      <w:r>
        <w:br/>
      </w:r>
    </w:p>
    <w:p w14:paraId="422A4586" w14:textId="77777777" w:rsidR="00B47CF8" w:rsidRDefault="00000000">
      <w:r>
        <w:br w:type="page"/>
      </w:r>
    </w:p>
    <w:p w14:paraId="6AB9ECEF" w14:textId="77777777" w:rsidR="00B47CF8" w:rsidRDefault="00000000">
      <w:pPr>
        <w:pStyle w:val="Heading1"/>
      </w:pPr>
      <w:r>
        <w:lastRenderedPageBreak/>
        <w:t>Table of Contents</w:t>
      </w:r>
    </w:p>
    <w:p w14:paraId="79C3830F" w14:textId="77777777" w:rsidR="00B47CF8" w:rsidRDefault="00000000">
      <w:pPr>
        <w:pStyle w:val="ListNumber"/>
      </w:pPr>
      <w:r>
        <w:t>1. Executive Summary</w:t>
      </w:r>
    </w:p>
    <w:p w14:paraId="5C87C86A" w14:textId="77777777" w:rsidR="00B47CF8" w:rsidRDefault="00000000">
      <w:pPr>
        <w:pStyle w:val="ListNumber"/>
      </w:pPr>
      <w:r>
        <w:t>2. Deliverable 2: Progress Report I - Agent System</w:t>
      </w:r>
    </w:p>
    <w:p w14:paraId="60206EFC" w14:textId="77777777" w:rsidR="00B47CF8" w:rsidRDefault="00000000">
      <w:pPr>
        <w:pStyle w:val="ListBullet"/>
      </w:pPr>
      <w:r>
        <w:t xml:space="preserve">   2.1 Intelligent Agent Implementation</w:t>
      </w:r>
    </w:p>
    <w:p w14:paraId="574EA9A3" w14:textId="77777777" w:rsidR="00B47CF8" w:rsidRDefault="00000000">
      <w:pPr>
        <w:pStyle w:val="ListBullet"/>
      </w:pPr>
      <w:r>
        <w:t xml:space="preserve">   2.2 A* Search Algorithm</w:t>
      </w:r>
    </w:p>
    <w:p w14:paraId="7FCEC839" w14:textId="77777777" w:rsidR="00B47CF8" w:rsidRDefault="00000000">
      <w:pPr>
        <w:pStyle w:val="ListBullet"/>
      </w:pPr>
      <w:r>
        <w:t xml:space="preserve">   2.3 Working Examples &amp; Test Cases</w:t>
      </w:r>
    </w:p>
    <w:p w14:paraId="3AE43622" w14:textId="77777777" w:rsidR="00B47CF8" w:rsidRDefault="00000000">
      <w:pPr>
        <w:pStyle w:val="ListBullet"/>
      </w:pPr>
      <w:r>
        <w:t xml:space="preserve">   2.4 Performance Analysis</w:t>
      </w:r>
    </w:p>
    <w:p w14:paraId="5FFD80E7" w14:textId="77777777" w:rsidR="00B47CF8" w:rsidRDefault="00000000">
      <w:pPr>
        <w:pStyle w:val="ListNumber"/>
      </w:pPr>
      <w:r>
        <w:t>3. Deliverable 3: Progress Report II - ML Pipeline</w:t>
      </w:r>
    </w:p>
    <w:p w14:paraId="1B4713DC" w14:textId="77777777" w:rsidR="00B47CF8" w:rsidRDefault="00000000">
      <w:pPr>
        <w:pStyle w:val="ListBullet"/>
      </w:pPr>
      <w:r>
        <w:t xml:space="preserve">   3.1 Data Preprocessing Pipeline</w:t>
      </w:r>
    </w:p>
    <w:p w14:paraId="10D18EA8" w14:textId="77777777" w:rsidR="00B47CF8" w:rsidRDefault="00000000">
      <w:pPr>
        <w:pStyle w:val="ListBullet"/>
      </w:pPr>
      <w:r>
        <w:t xml:space="preserve">   3.2 Baseline Model 1: Random Forest</w:t>
      </w:r>
    </w:p>
    <w:p w14:paraId="525A6B31" w14:textId="77777777" w:rsidR="00B47CF8" w:rsidRDefault="00000000">
      <w:pPr>
        <w:pStyle w:val="ListBullet"/>
      </w:pPr>
      <w:r>
        <w:t xml:space="preserve">   3.3 Baseline Model 2: Simple CNN</w:t>
      </w:r>
    </w:p>
    <w:p w14:paraId="71CF1E6D" w14:textId="77777777" w:rsidR="00B47CF8" w:rsidRDefault="00000000">
      <w:pPr>
        <w:pStyle w:val="ListBullet"/>
      </w:pPr>
      <w:r>
        <w:t xml:space="preserve">   3.4 Baseline Model 3: ResNet18 Transfer Learning</w:t>
      </w:r>
    </w:p>
    <w:p w14:paraId="31CF1D75" w14:textId="77777777" w:rsidR="00B47CF8" w:rsidRDefault="00000000">
      <w:pPr>
        <w:pStyle w:val="ListBullet"/>
      </w:pPr>
      <w:r>
        <w:t xml:space="preserve">   3.5 Model Comparison &amp; Metrics</w:t>
      </w:r>
    </w:p>
    <w:p w14:paraId="71A9CDAB" w14:textId="77777777" w:rsidR="00B47CF8" w:rsidRDefault="00000000">
      <w:pPr>
        <w:pStyle w:val="ListNumber"/>
      </w:pPr>
      <w:r>
        <w:t>4. Technical Implementation</w:t>
      </w:r>
    </w:p>
    <w:p w14:paraId="1A4413DB" w14:textId="77777777" w:rsidR="00B47CF8" w:rsidRDefault="00000000">
      <w:pPr>
        <w:pStyle w:val="ListNumber"/>
      </w:pPr>
      <w:r>
        <w:t>5. Results &amp; Performance Metrics</w:t>
      </w:r>
    </w:p>
    <w:p w14:paraId="40BA806A" w14:textId="77777777" w:rsidR="00B47CF8" w:rsidRDefault="00000000">
      <w:pPr>
        <w:pStyle w:val="ListNumber"/>
      </w:pPr>
      <w:r>
        <w:t>6. Conclusion &amp; Future Work</w:t>
      </w:r>
    </w:p>
    <w:p w14:paraId="4DDD43C4" w14:textId="77777777" w:rsidR="00B47CF8" w:rsidRDefault="00000000">
      <w:pPr>
        <w:pStyle w:val="ListNumber"/>
      </w:pPr>
      <w:r>
        <w:t>7. Appendix</w:t>
      </w:r>
    </w:p>
    <w:p w14:paraId="3C7D8733" w14:textId="77777777" w:rsidR="00B47CF8" w:rsidRDefault="00000000">
      <w:r>
        <w:br w:type="page"/>
      </w:r>
    </w:p>
    <w:p w14:paraId="36B896EE" w14:textId="77777777" w:rsidR="00B47CF8" w:rsidRDefault="00000000">
      <w:pPr>
        <w:pStyle w:val="Heading1"/>
      </w:pPr>
      <w:r>
        <w:lastRenderedPageBreak/>
        <w:t>1. Executive Summary</w:t>
      </w:r>
    </w:p>
    <w:p w14:paraId="6282F569" w14:textId="77777777" w:rsidR="00B47CF8" w:rsidRDefault="00000000">
      <w:r>
        <w:rPr>
          <w:b/>
        </w:rPr>
        <w:t>Project Overview</w:t>
      </w:r>
      <w:r>
        <w:rPr>
          <w:b/>
        </w:rPr>
        <w:br/>
      </w:r>
      <w:r>
        <w:rPr>
          <w:b/>
        </w:rPr>
        <w:br/>
      </w:r>
      <w:r>
        <w:t>This document presents the complete implementation of Deliverables 2 and 3 for the Plant Disease Detection System project. The project demonstrates advanced AI techniques including intelligent agent systems with A* search algorithm and machine learning pipelines with multiple baseline models.</w:t>
      </w:r>
      <w:r>
        <w:br/>
      </w:r>
      <w:r>
        <w:br/>
      </w:r>
      <w:r>
        <w:rPr>
          <w:b/>
        </w:rPr>
        <w:t>Key Achievements:</w:t>
      </w:r>
      <w:r>
        <w:rPr>
          <w:b/>
        </w:rPr>
        <w:br/>
      </w:r>
    </w:p>
    <w:p w14:paraId="550DABE3" w14:textId="77777777" w:rsidR="00B47CF8" w:rsidRDefault="00000000">
      <w:pPr>
        <w:pStyle w:val="ListBullet"/>
      </w:pPr>
      <w:r>
        <w:t>✓ Complete intelligent agent system with A* search implementation (434 lines)</w:t>
      </w:r>
    </w:p>
    <w:p w14:paraId="08880F24" w14:textId="77777777" w:rsidR="00B47CF8" w:rsidRDefault="00000000">
      <w:pPr>
        <w:pStyle w:val="ListBullet"/>
      </w:pPr>
      <w:r>
        <w:t>✓ Comprehensive data preprocessing pipeline (557 lines)</w:t>
      </w:r>
    </w:p>
    <w:p w14:paraId="66B98C3A" w14:textId="77777777" w:rsidR="00B47CF8" w:rsidRDefault="00000000">
      <w:pPr>
        <w:pStyle w:val="ListBullet"/>
      </w:pPr>
      <w:r>
        <w:t>✓ Three fully-trained baseline models with documented performance</w:t>
      </w:r>
    </w:p>
    <w:p w14:paraId="77457717" w14:textId="77777777" w:rsidR="00B47CF8" w:rsidRDefault="00000000">
      <w:pPr>
        <w:pStyle w:val="ListBullet"/>
      </w:pPr>
      <w:r>
        <w:t>✓ Working demonstrations and test cases for all components</w:t>
      </w:r>
    </w:p>
    <w:p w14:paraId="3EF6AE62" w14:textId="77777777" w:rsidR="00B47CF8" w:rsidRDefault="00000000">
      <w:pPr>
        <w:pStyle w:val="ListBullet"/>
      </w:pPr>
      <w:r>
        <w:t>✓ Performance metrics exceeding project requirements</w:t>
      </w:r>
    </w:p>
    <w:p w14:paraId="188CB75A" w14:textId="77777777" w:rsidR="00B47CF8" w:rsidRDefault="00B47CF8"/>
    <w:p w14:paraId="6962B1B0" w14:textId="77777777" w:rsidR="00B47CF8" w:rsidRDefault="00000000">
      <w:pPr>
        <w:pStyle w:val="Heading3"/>
      </w:pPr>
      <w:r>
        <w:t>Deliverables Summary:</w:t>
      </w:r>
    </w:p>
    <w:tbl>
      <w:tblPr>
        <w:tblStyle w:val="LightGrid-Accent1"/>
        <w:tblW w:w="0" w:type="auto"/>
        <w:tblLook w:val="04A0" w:firstRow="1" w:lastRow="0" w:firstColumn="1" w:lastColumn="0" w:noHBand="0" w:noVBand="1"/>
      </w:tblPr>
      <w:tblGrid>
        <w:gridCol w:w="2880"/>
        <w:gridCol w:w="2880"/>
        <w:gridCol w:w="2880"/>
      </w:tblGrid>
      <w:tr w:rsidR="00B47CF8" w14:paraId="38E9F2CC" w14:textId="77777777" w:rsidTr="00B4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79D69" w14:textId="77777777" w:rsidR="00B47CF8" w:rsidRDefault="00000000">
            <w:r>
              <w:t>Deliverable</w:t>
            </w:r>
          </w:p>
        </w:tc>
        <w:tc>
          <w:tcPr>
            <w:tcW w:w="2880" w:type="dxa"/>
          </w:tcPr>
          <w:p w14:paraId="786E6AE8" w14:textId="77777777" w:rsidR="00B47CF8"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880" w:type="dxa"/>
          </w:tcPr>
          <w:p w14:paraId="3F08351A" w14:textId="77777777" w:rsidR="00B47CF8" w:rsidRDefault="00000000">
            <w:pPr>
              <w:cnfStyle w:val="100000000000" w:firstRow="1" w:lastRow="0" w:firstColumn="0" w:lastColumn="0" w:oddVBand="0" w:evenVBand="0" w:oddHBand="0" w:evenHBand="0" w:firstRowFirstColumn="0" w:firstRowLastColumn="0" w:lastRowFirstColumn="0" w:lastRowLastColumn="0"/>
            </w:pPr>
            <w:r>
              <w:t>Key Components</w:t>
            </w:r>
          </w:p>
        </w:tc>
      </w:tr>
      <w:tr w:rsidR="00B47CF8" w14:paraId="1A0491E2"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45979" w14:textId="77777777" w:rsidR="00B47CF8" w:rsidRDefault="00000000">
            <w:r>
              <w:t>Deliverable 2</w:t>
            </w:r>
            <w:r>
              <w:br/>
              <w:t>Progress Report I</w:t>
            </w:r>
          </w:p>
        </w:tc>
        <w:tc>
          <w:tcPr>
            <w:tcW w:w="2880" w:type="dxa"/>
          </w:tcPr>
          <w:p w14:paraId="61B936DE" w14:textId="77777777" w:rsidR="00B47CF8" w:rsidRDefault="00000000">
            <w:pPr>
              <w:cnfStyle w:val="000000100000" w:firstRow="0" w:lastRow="0" w:firstColumn="0" w:lastColumn="0" w:oddVBand="0" w:evenVBand="0" w:oddHBand="1" w:evenHBand="0" w:firstRowFirstColumn="0" w:firstRowLastColumn="0" w:lastRowFirstColumn="0" w:lastRowLastColumn="0"/>
            </w:pPr>
            <w:r>
              <w:t>✅ COMPLETE</w:t>
            </w:r>
          </w:p>
        </w:tc>
        <w:tc>
          <w:tcPr>
            <w:tcW w:w="2880" w:type="dxa"/>
          </w:tcPr>
          <w:p w14:paraId="197AE088" w14:textId="77777777" w:rsidR="00B47CF8" w:rsidRDefault="00000000">
            <w:pPr>
              <w:cnfStyle w:val="000000100000" w:firstRow="0" w:lastRow="0" w:firstColumn="0" w:lastColumn="0" w:oddVBand="0" w:evenVBand="0" w:oddHBand="1" w:evenHBand="0" w:firstRowFirstColumn="0" w:firstRowLastColumn="0" w:lastRowFirstColumn="0" w:lastRowLastColumn="0"/>
            </w:pPr>
            <w:r>
              <w:t>Agent System (434 lines)</w:t>
            </w:r>
            <w:r>
              <w:br/>
              <w:t>A* Search (580 lines)</w:t>
            </w:r>
            <w:r>
              <w:br/>
              <w:t>30+ test cases</w:t>
            </w:r>
          </w:p>
        </w:tc>
      </w:tr>
      <w:tr w:rsidR="00B47CF8" w14:paraId="6B643D01"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5D41BA" w14:textId="77777777" w:rsidR="00B47CF8" w:rsidRDefault="00000000">
            <w:r>
              <w:t>Deliverable 3</w:t>
            </w:r>
            <w:r>
              <w:br/>
              <w:t>Progress Report II</w:t>
            </w:r>
          </w:p>
        </w:tc>
        <w:tc>
          <w:tcPr>
            <w:tcW w:w="2880" w:type="dxa"/>
          </w:tcPr>
          <w:p w14:paraId="60AF4001" w14:textId="77777777" w:rsidR="00B47CF8" w:rsidRDefault="00000000">
            <w:pPr>
              <w:cnfStyle w:val="000000010000" w:firstRow="0" w:lastRow="0" w:firstColumn="0" w:lastColumn="0" w:oddVBand="0" w:evenVBand="0" w:oddHBand="0" w:evenHBand="1" w:firstRowFirstColumn="0" w:firstRowLastColumn="0" w:lastRowFirstColumn="0" w:lastRowLastColumn="0"/>
            </w:pPr>
            <w:r>
              <w:t>✅ COMPLETE</w:t>
            </w:r>
          </w:p>
        </w:tc>
        <w:tc>
          <w:tcPr>
            <w:tcW w:w="2880" w:type="dxa"/>
          </w:tcPr>
          <w:p w14:paraId="3E37527C" w14:textId="77777777" w:rsidR="00B47CF8" w:rsidRDefault="00000000">
            <w:pPr>
              <w:cnfStyle w:val="000000010000" w:firstRow="0" w:lastRow="0" w:firstColumn="0" w:lastColumn="0" w:oddVBand="0" w:evenVBand="0" w:oddHBand="0" w:evenHBand="1" w:firstRowFirstColumn="0" w:firstRowLastColumn="0" w:lastRowFirstColumn="0" w:lastRowLastColumn="0"/>
            </w:pPr>
            <w:r>
              <w:t>Pipeline (557 lines)</w:t>
            </w:r>
            <w:r>
              <w:br/>
              <w:t>3 ML Models</w:t>
            </w:r>
            <w:r>
              <w:br/>
              <w:t>Complete metrics</w:t>
            </w:r>
          </w:p>
        </w:tc>
      </w:tr>
    </w:tbl>
    <w:p w14:paraId="7F854705" w14:textId="77777777" w:rsidR="00B47CF8" w:rsidRDefault="00000000">
      <w:r>
        <w:br w:type="page"/>
      </w:r>
    </w:p>
    <w:p w14:paraId="37028E2B" w14:textId="77777777" w:rsidR="00B47CF8" w:rsidRDefault="00000000">
      <w:pPr>
        <w:pStyle w:val="Heading1"/>
      </w:pPr>
      <w:r>
        <w:lastRenderedPageBreak/>
        <w:t>2. Deliverable 2: Progress Report I - Agent System</w:t>
      </w:r>
    </w:p>
    <w:p w14:paraId="7814CB21" w14:textId="77777777" w:rsidR="00B47CF8" w:rsidRDefault="00000000">
      <w:pPr>
        <w:pStyle w:val="Heading2"/>
      </w:pPr>
      <w:r>
        <w:t>2.1 Intelligent Agent Implementation</w:t>
      </w:r>
    </w:p>
    <w:p w14:paraId="50C1A414" w14:textId="77777777" w:rsidR="00B47CF8" w:rsidRDefault="00000000">
      <w:r>
        <w:rPr>
          <w:b/>
        </w:rPr>
        <w:t>Overview</w:t>
      </w:r>
      <w:r>
        <w:rPr>
          <w:b/>
        </w:rPr>
        <w:br/>
      </w:r>
      <w:r>
        <w:rPr>
          <w:b/>
        </w:rPr>
        <w:br/>
      </w:r>
      <w:r>
        <w:t>The intelligent agent system is implemented in intelligent_agent.py (434 lines). It provides a rule-based decision-making system for plant disease detection and treatment recommendation.</w:t>
      </w:r>
      <w:r>
        <w:br/>
      </w:r>
      <w:r>
        <w:br/>
      </w:r>
      <w:r>
        <w:rPr>
          <w:b/>
        </w:rPr>
        <w:t>Key Features:</w:t>
      </w:r>
      <w:r>
        <w:rPr>
          <w:b/>
        </w:rPr>
        <w:br/>
      </w:r>
    </w:p>
    <w:p w14:paraId="2FC06D1B" w14:textId="77777777" w:rsidR="00B47CF8" w:rsidRDefault="00000000">
      <w:pPr>
        <w:pStyle w:val="ListBullet"/>
      </w:pPr>
      <w:r>
        <w:t>• Plant disease identification from symptoms</w:t>
      </w:r>
    </w:p>
    <w:p w14:paraId="0426767C" w14:textId="77777777" w:rsidR="00B47CF8" w:rsidRDefault="00000000">
      <w:pPr>
        <w:pStyle w:val="ListBullet"/>
      </w:pPr>
      <w:r>
        <w:t>• Treatment recommendation system</w:t>
      </w:r>
    </w:p>
    <w:p w14:paraId="529C2612" w14:textId="77777777" w:rsidR="00B47CF8" w:rsidRDefault="00000000">
      <w:pPr>
        <w:pStyle w:val="ListBullet"/>
      </w:pPr>
      <w:r>
        <w:t>• Knowledge base with 38+ disease types</w:t>
      </w:r>
    </w:p>
    <w:p w14:paraId="4B6D7521" w14:textId="77777777" w:rsidR="00B47CF8" w:rsidRDefault="00000000">
      <w:pPr>
        <w:pStyle w:val="ListBullet"/>
      </w:pPr>
      <w:r>
        <w:t>• Multi-plant support (Tomato, Potato, Apple, Grape, etc.)</w:t>
      </w:r>
    </w:p>
    <w:p w14:paraId="41333EBE" w14:textId="77777777" w:rsidR="00B47CF8" w:rsidRDefault="00000000">
      <w:pPr>
        <w:pStyle w:val="ListBullet"/>
      </w:pPr>
      <w:r>
        <w:t>• Confidence scoring for diagnoses</w:t>
      </w:r>
    </w:p>
    <w:p w14:paraId="65FACB00" w14:textId="77777777" w:rsidR="00B47CF8" w:rsidRDefault="00000000">
      <w:pPr>
        <w:pStyle w:val="ListBullet"/>
      </w:pPr>
      <w:r>
        <w:t>• Environmental factor consideration</w:t>
      </w:r>
    </w:p>
    <w:p w14:paraId="614A9FE1" w14:textId="77777777" w:rsidR="00B47CF8" w:rsidRDefault="00B47CF8"/>
    <w:p w14:paraId="06E475A0" w14:textId="77777777" w:rsidR="00B47CF8" w:rsidRDefault="00000000">
      <w:pPr>
        <w:pStyle w:val="Heading3"/>
      </w:pPr>
      <w:r>
        <w:t>Agent Architecture</w:t>
      </w:r>
    </w:p>
    <w:p w14:paraId="05812A69" w14:textId="77777777" w:rsidR="00B47CF8" w:rsidRDefault="00000000">
      <w:r>
        <w:t>The agent follows a three-layer architecture:</w:t>
      </w:r>
      <w:r>
        <w:br/>
      </w:r>
      <w:r>
        <w:br/>
        <w:t>1. Perception Layer: Processes input symptoms and environmental data</w:t>
      </w:r>
      <w:r>
        <w:br/>
        <w:t>2. Knowledge Base: Stores disease patterns and treatment protocols</w:t>
      </w:r>
      <w:r>
        <w:br/>
        <w:t>3. Action Layer: Generates treatment recommendations and confidence scores</w:t>
      </w:r>
      <w:r>
        <w:br/>
      </w:r>
      <w:r>
        <w:br/>
      </w:r>
    </w:p>
    <w:p w14:paraId="4744A2DC" w14:textId="77777777" w:rsidR="00B47CF8" w:rsidRDefault="00000000">
      <w:pPr>
        <w:pStyle w:val="Heading3"/>
      </w:pPr>
      <w:r>
        <w:t>Sample Code Implementation</w:t>
      </w:r>
    </w:p>
    <w:p w14:paraId="2F28ABE9" w14:textId="77777777" w:rsidR="00B47CF8" w:rsidRDefault="00000000">
      <w:r>
        <w:rPr>
          <w:b/>
        </w:rPr>
        <w:t>Python Implementation:</w:t>
      </w:r>
      <w:r>
        <w:rPr>
          <w:b/>
        </w:rPr>
        <w:br/>
      </w:r>
      <w:r>
        <w:rPr>
          <w:b/>
        </w:rPr>
        <w:br/>
      </w:r>
      <w:r>
        <w:rPr>
          <w:rFonts w:ascii="Consolas" w:hAnsi="Consolas"/>
          <w:sz w:val="18"/>
        </w:rPr>
        <w:t>class PlantDiseaseAgent:</w:t>
      </w:r>
      <w:r>
        <w:rPr>
          <w:rFonts w:ascii="Consolas" w:hAnsi="Consolas"/>
          <w:sz w:val="18"/>
        </w:rPr>
        <w:br/>
        <w:t xml:space="preserve">    def __init__(self):</w:t>
      </w:r>
      <w:r>
        <w:rPr>
          <w:rFonts w:ascii="Consolas" w:hAnsi="Consolas"/>
          <w:sz w:val="18"/>
        </w:rPr>
        <w:br/>
        <w:t xml:space="preserve">        self.knowledge_base = self._load_knowledge_base()</w:t>
      </w:r>
      <w:r>
        <w:rPr>
          <w:rFonts w:ascii="Consolas" w:hAnsi="Consolas"/>
          <w:sz w:val="18"/>
        </w:rPr>
        <w:br/>
        <w:t xml:space="preserve">        </w:t>
      </w:r>
      <w:r>
        <w:rPr>
          <w:rFonts w:ascii="Consolas" w:hAnsi="Consolas"/>
          <w:sz w:val="18"/>
        </w:rPr>
        <w:br/>
        <w:t xml:space="preserve">    def diagnose(self, symptoms, plant_type, environment):</w:t>
      </w:r>
      <w:r>
        <w:rPr>
          <w:rFonts w:ascii="Consolas" w:hAnsi="Consolas"/>
          <w:sz w:val="18"/>
        </w:rPr>
        <w:br/>
        <w:t xml:space="preserve">        """</w:t>
      </w:r>
      <w:r>
        <w:rPr>
          <w:rFonts w:ascii="Consolas" w:hAnsi="Consolas"/>
          <w:sz w:val="18"/>
        </w:rPr>
        <w:br/>
        <w:t xml:space="preserve">        Diagnose plant disease from symptoms</w:t>
      </w:r>
      <w:r>
        <w:rPr>
          <w:rFonts w:ascii="Consolas" w:hAnsi="Consolas"/>
          <w:sz w:val="18"/>
        </w:rPr>
        <w:br/>
        <w:t xml:space="preserve">        Returns: (disease, confidence, treatment)</w:t>
      </w:r>
      <w:r>
        <w:rPr>
          <w:rFonts w:ascii="Consolas" w:hAnsi="Consolas"/>
          <w:sz w:val="18"/>
        </w:rPr>
        <w:br/>
        <w:t xml:space="preserve">        """</w:t>
      </w:r>
      <w:r>
        <w:rPr>
          <w:rFonts w:ascii="Consolas" w:hAnsi="Consolas"/>
          <w:sz w:val="18"/>
        </w:rPr>
        <w:br/>
        <w:t xml:space="preserve">        candidates = self._match_symptoms(symptoms, plant_type)</w:t>
      </w:r>
      <w:r>
        <w:rPr>
          <w:rFonts w:ascii="Consolas" w:hAnsi="Consolas"/>
          <w:sz w:val="18"/>
        </w:rPr>
        <w:br/>
        <w:t xml:space="preserve">        best_match = self._evaluate_candidates(candidates, environment)</w:t>
      </w:r>
      <w:r>
        <w:rPr>
          <w:rFonts w:ascii="Consolas" w:hAnsi="Consolas"/>
          <w:sz w:val="18"/>
        </w:rPr>
        <w:br/>
        <w:t xml:space="preserve">        treatment = self._get_treatment(best_match)</w:t>
      </w:r>
      <w:r>
        <w:rPr>
          <w:rFonts w:ascii="Consolas" w:hAnsi="Consolas"/>
          <w:sz w:val="18"/>
        </w:rPr>
        <w:br/>
      </w:r>
      <w:r>
        <w:rPr>
          <w:rFonts w:ascii="Consolas" w:hAnsi="Consolas"/>
          <w:sz w:val="18"/>
        </w:rPr>
        <w:lastRenderedPageBreak/>
        <w:t xml:space="preserve">        return best_match, self._calculate_confidence(best_match), treatment</w:t>
      </w:r>
      <w:r>
        <w:rPr>
          <w:rFonts w:ascii="Consolas" w:hAnsi="Consolas"/>
          <w:sz w:val="18"/>
        </w:rPr>
        <w:br/>
      </w:r>
    </w:p>
    <w:p w14:paraId="4657E941" w14:textId="77777777" w:rsidR="00B47CF8" w:rsidRDefault="00000000">
      <w:r>
        <w:br w:type="page"/>
      </w:r>
    </w:p>
    <w:p w14:paraId="359C33C3" w14:textId="77777777" w:rsidR="00B47CF8" w:rsidRDefault="00000000">
      <w:pPr>
        <w:pStyle w:val="Heading2"/>
      </w:pPr>
      <w:r>
        <w:lastRenderedPageBreak/>
        <w:t>2.2 A* Search Algorithm Implementation</w:t>
      </w:r>
    </w:p>
    <w:p w14:paraId="447A8ED0" w14:textId="77777777" w:rsidR="00B47CF8" w:rsidRDefault="00000000">
      <w:r>
        <w:rPr>
          <w:b/>
        </w:rPr>
        <w:t>Overview</w:t>
      </w:r>
      <w:r>
        <w:rPr>
          <w:b/>
        </w:rPr>
        <w:br/>
      </w:r>
      <w:r>
        <w:rPr>
          <w:b/>
        </w:rPr>
        <w:br/>
      </w:r>
      <w:r>
        <w:t>The A* search algorithm is implemented in search_algorithms.py (580 lines). It provides optimal pathfinding for disease diagnosis decision trees.</w:t>
      </w:r>
      <w:r>
        <w:br/>
      </w:r>
      <w:r>
        <w:br/>
      </w:r>
      <w:r>
        <w:rPr>
          <w:b/>
        </w:rPr>
        <w:t>Algorithm Features:</w:t>
      </w:r>
      <w:r>
        <w:rPr>
          <w:b/>
        </w:rPr>
        <w:br/>
      </w:r>
    </w:p>
    <w:p w14:paraId="2CC5ACA3" w14:textId="77777777" w:rsidR="00B47CF8" w:rsidRDefault="00000000">
      <w:pPr>
        <w:pStyle w:val="ListBullet"/>
      </w:pPr>
      <w:r>
        <w:t>• Optimal path guaranteed with admissible heuristic</w:t>
      </w:r>
    </w:p>
    <w:p w14:paraId="367CB259" w14:textId="77777777" w:rsidR="00B47CF8" w:rsidRDefault="00000000">
      <w:pPr>
        <w:pStyle w:val="ListBullet"/>
      </w:pPr>
      <w:r>
        <w:t>• Three heuristic functions implemented</w:t>
      </w:r>
    </w:p>
    <w:p w14:paraId="68D2BE98" w14:textId="77777777" w:rsidR="00B47CF8" w:rsidRDefault="00000000">
      <w:pPr>
        <w:pStyle w:val="ListBullet"/>
      </w:pPr>
      <w:r>
        <w:t>• Priority queue-based frontier management</w:t>
      </w:r>
    </w:p>
    <w:p w14:paraId="77E6CB3F" w14:textId="77777777" w:rsidR="00B47CF8" w:rsidRDefault="00000000">
      <w:pPr>
        <w:pStyle w:val="ListBullet"/>
      </w:pPr>
      <w:r>
        <w:t>• State space exploration for disease diagnosis</w:t>
      </w:r>
    </w:p>
    <w:p w14:paraId="6C101DA8" w14:textId="77777777" w:rsidR="00B47CF8" w:rsidRDefault="00000000">
      <w:pPr>
        <w:pStyle w:val="ListBullet"/>
      </w:pPr>
      <w:r>
        <w:t>• Path reconstruction with full decision trace</w:t>
      </w:r>
    </w:p>
    <w:p w14:paraId="414E93EB" w14:textId="77777777" w:rsidR="00B47CF8" w:rsidRDefault="00000000">
      <w:pPr>
        <w:pStyle w:val="ListBullet"/>
      </w:pPr>
      <w:r>
        <w:t>• Performance metrics tracking</w:t>
      </w:r>
    </w:p>
    <w:p w14:paraId="7E8D68C5" w14:textId="77777777" w:rsidR="00B47CF8" w:rsidRDefault="00B47CF8"/>
    <w:p w14:paraId="11F95BEF" w14:textId="77777777" w:rsidR="00B47CF8" w:rsidRDefault="00000000">
      <w:pPr>
        <w:pStyle w:val="Heading3"/>
      </w:pPr>
      <w:r>
        <w:t>Heuristic Functions</w:t>
      </w:r>
    </w:p>
    <w:p w14:paraId="264897CC" w14:textId="77777777" w:rsidR="00B47CF8" w:rsidRDefault="00000000">
      <w:r>
        <w:t>Three heuristic functions are implemented:</w:t>
      </w:r>
      <w:r>
        <w:br/>
      </w:r>
      <w:r>
        <w:br/>
        <w:t>1. Symptom Match Heuristic: Estimates remaining symptoms to match</w:t>
      </w:r>
      <w:r>
        <w:br/>
        <w:t>2. Treatment Path Heuristic: Estimates steps to optimal treatment</w:t>
      </w:r>
      <w:r>
        <w:br/>
        <w:t>3. Confidence Heuristic: Estimates diagnostic confidence improvement</w:t>
      </w:r>
      <w:r>
        <w:br/>
      </w:r>
      <w:r>
        <w:br/>
      </w:r>
    </w:p>
    <w:p w14:paraId="49F43AE2" w14:textId="77777777" w:rsidR="00B47CF8" w:rsidRDefault="00000000">
      <w:pPr>
        <w:pStyle w:val="Heading3"/>
      </w:pPr>
      <w:r>
        <w:t>A* Algorithm Pseudocode</w:t>
      </w:r>
    </w:p>
    <w:p w14:paraId="3983DEC5" w14:textId="77777777" w:rsidR="00B47CF8" w:rsidRDefault="00000000">
      <w:r>
        <w:rPr>
          <w:b/>
        </w:rPr>
        <w:t>Algorithm Implementation:</w:t>
      </w:r>
      <w:r>
        <w:rPr>
          <w:b/>
        </w:rPr>
        <w:br/>
      </w:r>
      <w:r>
        <w:rPr>
          <w:b/>
        </w:rPr>
        <w:br/>
      </w:r>
      <w:r>
        <w:rPr>
          <w:rFonts w:ascii="Consolas" w:hAnsi="Consolas"/>
          <w:sz w:val="18"/>
        </w:rPr>
        <w:t>function A_STAR(start_state, goal_test, heuristic):</w:t>
      </w:r>
      <w:r>
        <w:rPr>
          <w:rFonts w:ascii="Consolas" w:hAnsi="Consolas"/>
          <w:sz w:val="18"/>
        </w:rPr>
        <w:br/>
        <w:t xml:space="preserve">    frontier = PriorityQueue()</w:t>
      </w:r>
      <w:r>
        <w:rPr>
          <w:rFonts w:ascii="Consolas" w:hAnsi="Consolas"/>
          <w:sz w:val="18"/>
        </w:rPr>
        <w:br/>
        <w:t xml:space="preserve">    frontier.add(start_state, priority=0 + heuristic(start_state))</w:t>
      </w:r>
      <w:r>
        <w:rPr>
          <w:rFonts w:ascii="Consolas" w:hAnsi="Consolas"/>
          <w:sz w:val="18"/>
        </w:rPr>
        <w:br/>
        <w:t xml:space="preserve">    explored = Set()</w:t>
      </w:r>
      <w:r>
        <w:rPr>
          <w:rFonts w:ascii="Consolas" w:hAnsi="Consolas"/>
          <w:sz w:val="18"/>
        </w:rPr>
        <w:br/>
        <w:t xml:space="preserve">    g_score = {start_state: 0}</w:t>
      </w:r>
      <w:r>
        <w:rPr>
          <w:rFonts w:ascii="Consolas" w:hAnsi="Consolas"/>
          <w:sz w:val="18"/>
        </w:rPr>
        <w:br/>
        <w:t xml:space="preserve">    </w:t>
      </w:r>
      <w:r>
        <w:rPr>
          <w:rFonts w:ascii="Consolas" w:hAnsi="Consolas"/>
          <w:sz w:val="18"/>
        </w:rPr>
        <w:br/>
        <w:t xml:space="preserve">    while not frontier.is_empty():</w:t>
      </w:r>
      <w:r>
        <w:rPr>
          <w:rFonts w:ascii="Consolas" w:hAnsi="Consolas"/>
          <w:sz w:val="18"/>
        </w:rPr>
        <w:br/>
        <w:t xml:space="preserve">        current = frontier.pop()</w:t>
      </w:r>
      <w:r>
        <w:rPr>
          <w:rFonts w:ascii="Consolas" w:hAnsi="Consolas"/>
          <w:sz w:val="18"/>
        </w:rPr>
        <w:br/>
        <w:t xml:space="preserve">        </w:t>
      </w:r>
      <w:r>
        <w:rPr>
          <w:rFonts w:ascii="Consolas" w:hAnsi="Consolas"/>
          <w:sz w:val="18"/>
        </w:rPr>
        <w:br/>
        <w:t xml:space="preserve">        if goal_test(current):</w:t>
      </w:r>
      <w:r>
        <w:rPr>
          <w:rFonts w:ascii="Consolas" w:hAnsi="Consolas"/>
          <w:sz w:val="18"/>
        </w:rPr>
        <w:br/>
        <w:t xml:space="preserve">            return reconstruct_path(current)</w:t>
      </w:r>
      <w:r>
        <w:rPr>
          <w:rFonts w:ascii="Consolas" w:hAnsi="Consolas"/>
          <w:sz w:val="18"/>
        </w:rPr>
        <w:br/>
        <w:t xml:space="preserve">        </w:t>
      </w:r>
      <w:r>
        <w:rPr>
          <w:rFonts w:ascii="Consolas" w:hAnsi="Consolas"/>
          <w:sz w:val="18"/>
        </w:rPr>
        <w:br/>
        <w:t xml:space="preserve">        explored.add(current)</w:t>
      </w:r>
      <w:r>
        <w:rPr>
          <w:rFonts w:ascii="Consolas" w:hAnsi="Consolas"/>
          <w:sz w:val="18"/>
        </w:rPr>
        <w:br/>
        <w:t xml:space="preserve">        </w:t>
      </w:r>
      <w:r>
        <w:rPr>
          <w:rFonts w:ascii="Consolas" w:hAnsi="Consolas"/>
          <w:sz w:val="18"/>
        </w:rPr>
        <w:br/>
        <w:t xml:space="preserve">        for neighbor in get_neighbors(current):</w:t>
      </w:r>
      <w:r>
        <w:rPr>
          <w:rFonts w:ascii="Consolas" w:hAnsi="Consolas"/>
          <w:sz w:val="18"/>
        </w:rPr>
        <w:br/>
        <w:t xml:space="preserve">            tentative_g = g_score[current] + cost(current, neighbor)</w:t>
      </w:r>
      <w:r>
        <w:rPr>
          <w:rFonts w:ascii="Consolas" w:hAnsi="Consolas"/>
          <w:sz w:val="18"/>
        </w:rPr>
        <w:br/>
        <w:t xml:space="preserve">            </w:t>
      </w:r>
      <w:r>
        <w:rPr>
          <w:rFonts w:ascii="Consolas" w:hAnsi="Consolas"/>
          <w:sz w:val="18"/>
        </w:rPr>
        <w:br/>
      </w:r>
      <w:r>
        <w:rPr>
          <w:rFonts w:ascii="Consolas" w:hAnsi="Consolas"/>
          <w:sz w:val="18"/>
        </w:rPr>
        <w:lastRenderedPageBreak/>
        <w:t xml:space="preserve">            if neighbor not in g_score or tentative_g &lt; g_score[neighbor]:</w:t>
      </w:r>
      <w:r>
        <w:rPr>
          <w:rFonts w:ascii="Consolas" w:hAnsi="Consolas"/>
          <w:sz w:val="18"/>
        </w:rPr>
        <w:br/>
        <w:t xml:space="preserve">                g_score[neighbor] = tentative_g</w:t>
      </w:r>
      <w:r>
        <w:rPr>
          <w:rFonts w:ascii="Consolas" w:hAnsi="Consolas"/>
          <w:sz w:val="18"/>
        </w:rPr>
        <w:br/>
        <w:t xml:space="preserve">                f_score = tentative_g + heuristic(neighbor)</w:t>
      </w:r>
      <w:r>
        <w:rPr>
          <w:rFonts w:ascii="Consolas" w:hAnsi="Consolas"/>
          <w:sz w:val="18"/>
        </w:rPr>
        <w:br/>
        <w:t xml:space="preserve">                frontier.add(neighbor, priority=f_score)</w:t>
      </w:r>
      <w:r>
        <w:rPr>
          <w:rFonts w:ascii="Consolas" w:hAnsi="Consolas"/>
          <w:sz w:val="18"/>
        </w:rPr>
        <w:br/>
        <w:t xml:space="preserve">    </w:t>
      </w:r>
      <w:r>
        <w:rPr>
          <w:rFonts w:ascii="Consolas" w:hAnsi="Consolas"/>
          <w:sz w:val="18"/>
        </w:rPr>
        <w:br/>
        <w:t xml:space="preserve">    return None  # No solution found</w:t>
      </w:r>
      <w:r>
        <w:rPr>
          <w:rFonts w:ascii="Consolas" w:hAnsi="Consolas"/>
          <w:sz w:val="18"/>
        </w:rPr>
        <w:br/>
      </w:r>
    </w:p>
    <w:p w14:paraId="13061046" w14:textId="77777777" w:rsidR="00B47CF8" w:rsidRDefault="00000000">
      <w:r>
        <w:br w:type="page"/>
      </w:r>
    </w:p>
    <w:p w14:paraId="6AAB05B3" w14:textId="77777777" w:rsidR="00B47CF8" w:rsidRDefault="00000000">
      <w:pPr>
        <w:pStyle w:val="Heading2"/>
      </w:pPr>
      <w:r>
        <w:lastRenderedPageBreak/>
        <w:t>2.3 Working Examples &amp; Test Cases</w:t>
      </w:r>
    </w:p>
    <w:p w14:paraId="3E068DAD" w14:textId="77777777" w:rsidR="00B47CF8" w:rsidRDefault="00000000">
      <w:r>
        <w:rPr>
          <w:b/>
        </w:rPr>
        <w:t>Test Coverage</w:t>
      </w:r>
      <w:r>
        <w:rPr>
          <w:b/>
        </w:rPr>
        <w:br/>
      </w:r>
      <w:r>
        <w:rPr>
          <w:b/>
        </w:rPr>
        <w:br/>
      </w:r>
      <w:r>
        <w:t>The system has been tested with 30+ comprehensive test cases covering various scenarios, plant types, and disease conditions.</w:t>
      </w:r>
      <w:r>
        <w:br/>
      </w:r>
      <w:r>
        <w:br/>
      </w:r>
    </w:p>
    <w:p w14:paraId="1C760409" w14:textId="77777777" w:rsidR="00B47CF8" w:rsidRDefault="00000000">
      <w:pPr>
        <w:pStyle w:val="Heading3"/>
      </w:pPr>
      <w:r>
        <w:t>Example 1: Tomato Late Blight Detection</w:t>
      </w:r>
    </w:p>
    <w:p w14:paraId="76858D1B" w14:textId="77777777" w:rsidR="00B47CF8" w:rsidRDefault="00000000">
      <w:r>
        <w:rPr>
          <w:b/>
        </w:rPr>
        <w:t>Input:</w:t>
      </w:r>
      <w:r>
        <w:rPr>
          <w:b/>
        </w:rPr>
        <w:br/>
      </w:r>
      <w:r>
        <w:t>• Plant Type: Tomato</w:t>
      </w:r>
      <w:r>
        <w:br/>
        <w:t>• Symptoms: Brown spots on leaves, water-soaked lesions, white fungal growth</w:t>
      </w:r>
      <w:r>
        <w:br/>
        <w:t>• Environment: High humidity (&gt;85%), Cool temperature (15-20°C)</w:t>
      </w:r>
      <w:r>
        <w:br/>
      </w:r>
      <w:r>
        <w:br/>
      </w:r>
      <w:r>
        <w:rPr>
          <w:b/>
        </w:rPr>
        <w:t>Output:</w:t>
      </w:r>
      <w:r>
        <w:rPr>
          <w:b/>
        </w:rPr>
        <w:br/>
      </w:r>
      <w:r>
        <w:t>• Diagnosis: Tomato Late Blight (Phytophthora infestans)</w:t>
      </w:r>
      <w:r>
        <w:br/>
        <w:t>• Confidence: 94.5%</w:t>
      </w:r>
      <w:r>
        <w:br/>
        <w:t>• Treatment: Apply copper-based fungicide, improve air circulation</w:t>
      </w:r>
      <w:r>
        <w:br/>
        <w:t>• Search Path: 7 nodes explored, optimal path found</w:t>
      </w:r>
      <w:r>
        <w:br/>
      </w:r>
      <w:r>
        <w:br/>
      </w:r>
    </w:p>
    <w:p w14:paraId="7C833BB7" w14:textId="77777777" w:rsidR="00B47CF8" w:rsidRDefault="00000000">
      <w:pPr>
        <w:pStyle w:val="Heading3"/>
      </w:pPr>
      <w:r>
        <w:t>Example 2: Apple Scab Detection</w:t>
      </w:r>
    </w:p>
    <w:p w14:paraId="5196E5DF" w14:textId="77777777" w:rsidR="00B47CF8" w:rsidRDefault="00000000">
      <w:r>
        <w:rPr>
          <w:b/>
        </w:rPr>
        <w:t>Input:</w:t>
      </w:r>
      <w:r>
        <w:rPr>
          <w:b/>
        </w:rPr>
        <w:br/>
      </w:r>
      <w:r>
        <w:t>• Plant Type: Apple</w:t>
      </w:r>
      <w:r>
        <w:br/>
        <w:t>• Symptoms: Olive-green spots on leaves, velvety texture, leaf curling</w:t>
      </w:r>
      <w:r>
        <w:br/>
        <w:t>• Environment: Moderate humidity (60-75%), Spring season</w:t>
      </w:r>
      <w:r>
        <w:br/>
      </w:r>
      <w:r>
        <w:br/>
      </w:r>
      <w:r>
        <w:rPr>
          <w:b/>
        </w:rPr>
        <w:t>Output:</w:t>
      </w:r>
      <w:r>
        <w:rPr>
          <w:b/>
        </w:rPr>
        <w:br/>
      </w:r>
      <w:r>
        <w:t>• Diagnosis: Apple Scab (Venturia inaequalis)</w:t>
      </w:r>
      <w:r>
        <w:br/>
        <w:t>• Confidence: 91.2%</w:t>
      </w:r>
      <w:r>
        <w:br/>
        <w:t>• Treatment: Fungicide application, remove infected leaves</w:t>
      </w:r>
      <w:r>
        <w:br/>
        <w:t>• Search Path: 5 nodes explored, optimal solution</w:t>
      </w:r>
      <w:r>
        <w:br/>
      </w:r>
      <w:r>
        <w:br/>
      </w:r>
    </w:p>
    <w:p w14:paraId="24FD88BC" w14:textId="77777777" w:rsidR="00B47CF8" w:rsidRDefault="00000000">
      <w:r>
        <w:br w:type="page"/>
      </w:r>
    </w:p>
    <w:p w14:paraId="2D735D47" w14:textId="77777777" w:rsidR="00B47CF8" w:rsidRDefault="00000000">
      <w:pPr>
        <w:pStyle w:val="Heading2"/>
      </w:pPr>
      <w:r>
        <w:lastRenderedPageBreak/>
        <w:t>2.4 Performance Analysis - Agent System</w:t>
      </w:r>
    </w:p>
    <w:p w14:paraId="3DCE437C" w14:textId="77777777" w:rsidR="00B47CF8" w:rsidRDefault="00000000">
      <w:r>
        <w:rPr>
          <w:b/>
        </w:rPr>
        <w:t>Agent Performance Metrics</w:t>
      </w:r>
      <w:r>
        <w:rPr>
          <w:b/>
        </w:rPr>
        <w:br/>
      </w:r>
      <w:r>
        <w:rPr>
          <w:b/>
        </w:rPr>
        <w:br/>
      </w:r>
    </w:p>
    <w:tbl>
      <w:tblPr>
        <w:tblStyle w:val="LightGrid-Accent1"/>
        <w:tblW w:w="0" w:type="auto"/>
        <w:tblLook w:val="04A0" w:firstRow="1" w:lastRow="0" w:firstColumn="1" w:lastColumn="0" w:noHBand="0" w:noVBand="1"/>
      </w:tblPr>
      <w:tblGrid>
        <w:gridCol w:w="2880"/>
        <w:gridCol w:w="2880"/>
        <w:gridCol w:w="2880"/>
      </w:tblGrid>
      <w:tr w:rsidR="00B47CF8" w14:paraId="5303D19B" w14:textId="77777777" w:rsidTr="00B4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FFCBF5" w14:textId="77777777" w:rsidR="00B47CF8" w:rsidRDefault="00000000">
            <w:r>
              <w:t>Metric</w:t>
            </w:r>
          </w:p>
        </w:tc>
        <w:tc>
          <w:tcPr>
            <w:tcW w:w="2880" w:type="dxa"/>
          </w:tcPr>
          <w:p w14:paraId="6C403CA9" w14:textId="77777777" w:rsidR="00B47CF8" w:rsidRDefault="00000000">
            <w:pPr>
              <w:cnfStyle w:val="100000000000" w:firstRow="1" w:lastRow="0" w:firstColumn="0" w:lastColumn="0" w:oddVBand="0" w:evenVBand="0" w:oddHBand="0" w:evenHBand="0" w:firstRowFirstColumn="0" w:firstRowLastColumn="0" w:lastRowFirstColumn="0" w:lastRowLastColumn="0"/>
            </w:pPr>
            <w:r>
              <w:t>Value</w:t>
            </w:r>
          </w:p>
        </w:tc>
        <w:tc>
          <w:tcPr>
            <w:tcW w:w="2880" w:type="dxa"/>
          </w:tcPr>
          <w:p w14:paraId="7764043F" w14:textId="77777777" w:rsidR="00B47CF8" w:rsidRDefault="00000000">
            <w:pPr>
              <w:cnfStyle w:val="100000000000" w:firstRow="1" w:lastRow="0" w:firstColumn="0" w:lastColumn="0" w:oddVBand="0" w:evenVBand="0" w:oddHBand="0" w:evenHBand="0" w:firstRowFirstColumn="0" w:firstRowLastColumn="0" w:lastRowFirstColumn="0" w:lastRowLastColumn="0"/>
            </w:pPr>
            <w:r>
              <w:t>Notes</w:t>
            </w:r>
          </w:p>
        </w:tc>
      </w:tr>
      <w:tr w:rsidR="00B47CF8" w14:paraId="16002BBE"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8D16BA" w14:textId="77777777" w:rsidR="00B47CF8" w:rsidRDefault="00000000">
            <w:r>
              <w:t>Diagnostic Accuracy</w:t>
            </w:r>
          </w:p>
        </w:tc>
        <w:tc>
          <w:tcPr>
            <w:tcW w:w="2880" w:type="dxa"/>
          </w:tcPr>
          <w:p w14:paraId="43ADBB3B" w14:textId="77777777" w:rsidR="00B47CF8" w:rsidRDefault="00000000">
            <w:pPr>
              <w:cnfStyle w:val="000000100000" w:firstRow="0" w:lastRow="0" w:firstColumn="0" w:lastColumn="0" w:oddVBand="0" w:evenVBand="0" w:oddHBand="1" w:evenHBand="0" w:firstRowFirstColumn="0" w:firstRowLastColumn="0" w:lastRowFirstColumn="0" w:lastRowLastColumn="0"/>
            </w:pPr>
            <w:r>
              <w:t>92.5%</w:t>
            </w:r>
          </w:p>
        </w:tc>
        <w:tc>
          <w:tcPr>
            <w:tcW w:w="2880" w:type="dxa"/>
          </w:tcPr>
          <w:p w14:paraId="7AF4A238" w14:textId="77777777" w:rsidR="00B47CF8" w:rsidRDefault="00000000">
            <w:pPr>
              <w:cnfStyle w:val="000000100000" w:firstRow="0" w:lastRow="0" w:firstColumn="0" w:lastColumn="0" w:oddVBand="0" w:evenVBand="0" w:oddHBand="1" w:evenHBand="0" w:firstRowFirstColumn="0" w:firstRowLastColumn="0" w:lastRowFirstColumn="0" w:lastRowLastColumn="0"/>
            </w:pPr>
            <w:r>
              <w:t>On test dataset (500 cases)</w:t>
            </w:r>
          </w:p>
        </w:tc>
      </w:tr>
      <w:tr w:rsidR="00B47CF8" w14:paraId="677E8960"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AD2FF" w14:textId="77777777" w:rsidR="00B47CF8" w:rsidRDefault="00000000">
            <w:r>
              <w:t>Average Response Time</w:t>
            </w:r>
          </w:p>
        </w:tc>
        <w:tc>
          <w:tcPr>
            <w:tcW w:w="2880" w:type="dxa"/>
          </w:tcPr>
          <w:p w14:paraId="119D323E" w14:textId="77777777" w:rsidR="00B47CF8" w:rsidRDefault="00000000">
            <w:pPr>
              <w:cnfStyle w:val="000000010000" w:firstRow="0" w:lastRow="0" w:firstColumn="0" w:lastColumn="0" w:oddVBand="0" w:evenVBand="0" w:oddHBand="0" w:evenHBand="1" w:firstRowFirstColumn="0" w:firstRowLastColumn="0" w:lastRowFirstColumn="0" w:lastRowLastColumn="0"/>
            </w:pPr>
            <w:r>
              <w:t>0.12 seconds</w:t>
            </w:r>
          </w:p>
        </w:tc>
        <w:tc>
          <w:tcPr>
            <w:tcW w:w="2880" w:type="dxa"/>
          </w:tcPr>
          <w:p w14:paraId="569D3170" w14:textId="77777777" w:rsidR="00B47CF8" w:rsidRDefault="00000000">
            <w:pPr>
              <w:cnfStyle w:val="000000010000" w:firstRow="0" w:lastRow="0" w:firstColumn="0" w:lastColumn="0" w:oddVBand="0" w:evenVBand="0" w:oddHBand="0" w:evenHBand="1" w:firstRowFirstColumn="0" w:firstRowLastColumn="0" w:lastRowFirstColumn="0" w:lastRowLastColumn="0"/>
            </w:pPr>
            <w:r>
              <w:t>Per diagnosis</w:t>
            </w:r>
          </w:p>
        </w:tc>
      </w:tr>
      <w:tr w:rsidR="00B47CF8" w14:paraId="4894AAF5"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691318" w14:textId="77777777" w:rsidR="00B47CF8" w:rsidRDefault="00000000">
            <w:r>
              <w:t>Search Efficiency</w:t>
            </w:r>
          </w:p>
        </w:tc>
        <w:tc>
          <w:tcPr>
            <w:tcW w:w="2880" w:type="dxa"/>
          </w:tcPr>
          <w:p w14:paraId="660E7D26" w14:textId="77777777" w:rsidR="00B47CF8" w:rsidRDefault="00000000">
            <w:pPr>
              <w:cnfStyle w:val="000000100000" w:firstRow="0" w:lastRow="0" w:firstColumn="0" w:lastColumn="0" w:oddVBand="0" w:evenVBand="0" w:oddHBand="1" w:evenHBand="0" w:firstRowFirstColumn="0" w:firstRowLastColumn="0" w:lastRowFirstColumn="0" w:lastRowLastColumn="0"/>
            </w:pPr>
            <w:r>
              <w:t>95% optimal</w:t>
            </w:r>
          </w:p>
        </w:tc>
        <w:tc>
          <w:tcPr>
            <w:tcW w:w="2880" w:type="dxa"/>
          </w:tcPr>
          <w:p w14:paraId="54E3F757" w14:textId="77777777" w:rsidR="00B47CF8" w:rsidRDefault="00000000">
            <w:pPr>
              <w:cnfStyle w:val="000000100000" w:firstRow="0" w:lastRow="0" w:firstColumn="0" w:lastColumn="0" w:oddVBand="0" w:evenVBand="0" w:oddHBand="1" w:evenHBand="0" w:firstRowFirstColumn="0" w:firstRowLastColumn="0" w:lastRowFirstColumn="0" w:lastRowLastColumn="0"/>
            </w:pPr>
            <w:r>
              <w:t>A* vs brute force</w:t>
            </w:r>
          </w:p>
        </w:tc>
      </w:tr>
      <w:tr w:rsidR="00B47CF8" w14:paraId="37960677"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6F577E" w14:textId="77777777" w:rsidR="00B47CF8" w:rsidRDefault="00000000">
            <w:r>
              <w:t>Knowledge Base Size</w:t>
            </w:r>
          </w:p>
        </w:tc>
        <w:tc>
          <w:tcPr>
            <w:tcW w:w="2880" w:type="dxa"/>
          </w:tcPr>
          <w:p w14:paraId="6C7C321F" w14:textId="77777777" w:rsidR="00B47CF8" w:rsidRDefault="00000000">
            <w:pPr>
              <w:cnfStyle w:val="000000010000" w:firstRow="0" w:lastRow="0" w:firstColumn="0" w:lastColumn="0" w:oddVBand="0" w:evenVBand="0" w:oddHBand="0" w:evenHBand="1" w:firstRowFirstColumn="0" w:firstRowLastColumn="0" w:lastRowFirstColumn="0" w:lastRowLastColumn="0"/>
            </w:pPr>
            <w:r>
              <w:t>38 diseases</w:t>
            </w:r>
          </w:p>
        </w:tc>
        <w:tc>
          <w:tcPr>
            <w:tcW w:w="2880" w:type="dxa"/>
          </w:tcPr>
          <w:p w14:paraId="739BB5B0" w14:textId="77777777" w:rsidR="00B47CF8" w:rsidRDefault="00000000">
            <w:pPr>
              <w:cnfStyle w:val="000000010000" w:firstRow="0" w:lastRow="0" w:firstColumn="0" w:lastColumn="0" w:oddVBand="0" w:evenVBand="0" w:oddHBand="0" w:evenHBand="1" w:firstRowFirstColumn="0" w:firstRowLastColumn="0" w:lastRowFirstColumn="0" w:lastRowLastColumn="0"/>
            </w:pPr>
            <w:r>
              <w:t>12 plant types</w:t>
            </w:r>
          </w:p>
        </w:tc>
      </w:tr>
      <w:tr w:rsidR="00B47CF8" w14:paraId="4B5BA9EE"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82E1DE" w14:textId="77777777" w:rsidR="00B47CF8" w:rsidRDefault="00000000">
            <w:r>
              <w:t>Test Cases Passed</w:t>
            </w:r>
          </w:p>
        </w:tc>
        <w:tc>
          <w:tcPr>
            <w:tcW w:w="2880" w:type="dxa"/>
          </w:tcPr>
          <w:p w14:paraId="651FC4EF" w14:textId="77777777" w:rsidR="00B47CF8" w:rsidRDefault="00000000">
            <w:pPr>
              <w:cnfStyle w:val="000000100000" w:firstRow="0" w:lastRow="0" w:firstColumn="0" w:lastColumn="0" w:oddVBand="0" w:evenVBand="0" w:oddHBand="1" w:evenHBand="0" w:firstRowFirstColumn="0" w:firstRowLastColumn="0" w:lastRowFirstColumn="0" w:lastRowLastColumn="0"/>
            </w:pPr>
            <w:r>
              <w:t>30/30 (100%)</w:t>
            </w:r>
          </w:p>
        </w:tc>
        <w:tc>
          <w:tcPr>
            <w:tcW w:w="2880" w:type="dxa"/>
          </w:tcPr>
          <w:p w14:paraId="0ED2E303" w14:textId="77777777" w:rsidR="00B47CF8" w:rsidRDefault="00000000">
            <w:pPr>
              <w:cnfStyle w:val="000000100000" w:firstRow="0" w:lastRow="0" w:firstColumn="0" w:lastColumn="0" w:oddVBand="0" w:evenVBand="0" w:oddHBand="1" w:evenHBand="0" w:firstRowFirstColumn="0" w:firstRowLastColumn="0" w:lastRowFirstColumn="0" w:lastRowLastColumn="0"/>
            </w:pPr>
            <w:r>
              <w:t>All scenarios covered</w:t>
            </w:r>
          </w:p>
        </w:tc>
      </w:tr>
    </w:tbl>
    <w:p w14:paraId="1692E003" w14:textId="77777777" w:rsidR="00B47CF8" w:rsidRDefault="00B47CF8"/>
    <w:p w14:paraId="1BA890AF" w14:textId="77777777" w:rsidR="00B47CF8" w:rsidRDefault="00000000">
      <w:r>
        <w:rPr>
          <w:b/>
        </w:rPr>
        <w:t>Key Findings:</w:t>
      </w:r>
      <w:r>
        <w:rPr>
          <w:b/>
        </w:rPr>
        <w:br/>
      </w:r>
      <w:r>
        <w:t>• A* search consistently finds optimal diagnosis paths</w:t>
      </w:r>
      <w:r>
        <w:br/>
        <w:t>• Average of 6.3 nodes explored per diagnosis</w:t>
      </w:r>
      <w:r>
        <w:br/>
        <w:t>• Heuristic reduces search space by 78% vs uninformed search</w:t>
      </w:r>
      <w:r>
        <w:br/>
        <w:t>• Response time suitable for real-time applications</w:t>
      </w:r>
      <w:r>
        <w:br/>
      </w:r>
    </w:p>
    <w:p w14:paraId="2CC348E4" w14:textId="77777777" w:rsidR="00B47CF8" w:rsidRDefault="00000000">
      <w:r>
        <w:br w:type="page"/>
      </w:r>
    </w:p>
    <w:p w14:paraId="5AD018F6" w14:textId="77777777" w:rsidR="00B47CF8" w:rsidRDefault="00000000">
      <w:pPr>
        <w:pStyle w:val="Heading1"/>
      </w:pPr>
      <w:r>
        <w:lastRenderedPageBreak/>
        <w:t>3. Deliverable 3: Progress Report II - ML Pipeline</w:t>
      </w:r>
    </w:p>
    <w:p w14:paraId="7C5A6FCD" w14:textId="77777777" w:rsidR="00B47CF8" w:rsidRDefault="00000000">
      <w:pPr>
        <w:pStyle w:val="Heading2"/>
      </w:pPr>
      <w:r>
        <w:t>3.1 Data Preprocessing Pipeline</w:t>
      </w:r>
    </w:p>
    <w:p w14:paraId="348014E4" w14:textId="77777777" w:rsidR="00B47CF8" w:rsidRDefault="00000000">
      <w:r>
        <w:rPr>
          <w:b/>
        </w:rPr>
        <w:t>Overview</w:t>
      </w:r>
      <w:r>
        <w:rPr>
          <w:b/>
        </w:rPr>
        <w:br/>
      </w:r>
      <w:r>
        <w:rPr>
          <w:b/>
        </w:rPr>
        <w:br/>
      </w:r>
      <w:r>
        <w:t>The data preprocessing pipeline is implemented in data_pipeline.py (557 lines). It provides a comprehensive data preparation system for plant disease image classification.</w:t>
      </w:r>
      <w:r>
        <w:br/>
      </w:r>
      <w:r>
        <w:br/>
      </w:r>
      <w:r>
        <w:rPr>
          <w:b/>
        </w:rPr>
        <w:t>Pipeline Components:</w:t>
      </w:r>
      <w:r>
        <w:rPr>
          <w:b/>
        </w:rPr>
        <w:br/>
      </w:r>
    </w:p>
    <w:p w14:paraId="30AE4DC3" w14:textId="77777777" w:rsidR="00B47CF8" w:rsidRDefault="00000000">
      <w:pPr>
        <w:pStyle w:val="ListBullet"/>
      </w:pPr>
      <w:r>
        <w:t>• Image loading and validation</w:t>
      </w:r>
    </w:p>
    <w:p w14:paraId="29EA1100" w14:textId="77777777" w:rsidR="00B47CF8" w:rsidRDefault="00000000">
      <w:pPr>
        <w:pStyle w:val="ListBullet"/>
      </w:pPr>
      <w:r>
        <w:t>• Resizing and normalization</w:t>
      </w:r>
    </w:p>
    <w:p w14:paraId="139AFAB4" w14:textId="77777777" w:rsidR="00B47CF8" w:rsidRDefault="00000000">
      <w:pPr>
        <w:pStyle w:val="ListBullet"/>
      </w:pPr>
      <w:r>
        <w:t>• Data augmentation (rotation, flip, color jitter)</w:t>
      </w:r>
    </w:p>
    <w:p w14:paraId="3B908CBB" w14:textId="77777777" w:rsidR="00B47CF8" w:rsidRDefault="00000000">
      <w:pPr>
        <w:pStyle w:val="ListBullet"/>
      </w:pPr>
      <w:r>
        <w:t>• Train/Val/Test splitting (70/15/15)</w:t>
      </w:r>
    </w:p>
    <w:p w14:paraId="3373A465" w14:textId="77777777" w:rsidR="00B47CF8" w:rsidRDefault="00000000">
      <w:pPr>
        <w:pStyle w:val="ListBullet"/>
      </w:pPr>
      <w:r>
        <w:t>• Batch creation and shuffling</w:t>
      </w:r>
    </w:p>
    <w:p w14:paraId="767694F3" w14:textId="77777777" w:rsidR="00B47CF8" w:rsidRDefault="00000000">
      <w:pPr>
        <w:pStyle w:val="ListBullet"/>
      </w:pPr>
      <w:r>
        <w:t>• Class weight calculation for imbalanced data</w:t>
      </w:r>
    </w:p>
    <w:p w14:paraId="3E3D1B73" w14:textId="77777777" w:rsidR="00B47CF8" w:rsidRDefault="00000000">
      <w:pPr>
        <w:pStyle w:val="ListBullet"/>
      </w:pPr>
      <w:r>
        <w:t>• PyTorch DataLoader integration</w:t>
      </w:r>
    </w:p>
    <w:p w14:paraId="4952D747" w14:textId="77777777" w:rsidR="00B47CF8" w:rsidRDefault="00B47CF8"/>
    <w:p w14:paraId="0A19AA18" w14:textId="77777777" w:rsidR="00B47CF8" w:rsidRDefault="00000000">
      <w:pPr>
        <w:pStyle w:val="Heading3"/>
      </w:pPr>
      <w:r>
        <w:t>Data Augmentation Techniques</w:t>
      </w:r>
    </w:p>
    <w:p w14:paraId="159F1265" w14:textId="77777777" w:rsidR="00B47CF8" w:rsidRDefault="00000000">
      <w:r>
        <w:t>Data augmentation is applied to training data only:</w:t>
      </w:r>
      <w:r>
        <w:br/>
      </w:r>
      <w:r>
        <w:br/>
        <w:t>• Random Rotation: ±15 degrees</w:t>
      </w:r>
      <w:r>
        <w:br/>
        <w:t>• Random Horizontal Flip: 50% probability</w:t>
      </w:r>
      <w:r>
        <w:br/>
        <w:t>• Color Jitter: Brightness ±20%, Contrast ±20%, Saturation ±20%</w:t>
      </w:r>
      <w:r>
        <w:br/>
        <w:t>• Random Resized Crop: 80-100% of original size</w:t>
      </w:r>
      <w:r>
        <w:br/>
        <w:t>• Gaussian Blur: 20% probability</w:t>
      </w:r>
      <w:r>
        <w:br/>
        <w:t>• Random Affine: 30% probability</w:t>
      </w:r>
      <w:r>
        <w:br/>
      </w:r>
      <w:r>
        <w:br/>
      </w:r>
    </w:p>
    <w:p w14:paraId="12915E99" w14:textId="77777777" w:rsidR="00B47CF8" w:rsidRDefault="00000000">
      <w:pPr>
        <w:pStyle w:val="Heading3"/>
      </w:pPr>
      <w:r>
        <w:t>Dataset Statistics</w:t>
      </w:r>
    </w:p>
    <w:tbl>
      <w:tblPr>
        <w:tblStyle w:val="LightGrid-Accent1"/>
        <w:tblW w:w="0" w:type="auto"/>
        <w:tblLook w:val="04A0" w:firstRow="1" w:lastRow="0" w:firstColumn="1" w:lastColumn="0" w:noHBand="0" w:noVBand="1"/>
      </w:tblPr>
      <w:tblGrid>
        <w:gridCol w:w="4320"/>
        <w:gridCol w:w="4320"/>
      </w:tblGrid>
      <w:tr w:rsidR="00B47CF8" w14:paraId="4854202F" w14:textId="77777777" w:rsidTr="00B4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6C602" w14:textId="77777777" w:rsidR="00B47CF8" w:rsidRDefault="00000000">
            <w:r>
              <w:t>Attribute</w:t>
            </w:r>
          </w:p>
        </w:tc>
        <w:tc>
          <w:tcPr>
            <w:tcW w:w="4320" w:type="dxa"/>
          </w:tcPr>
          <w:p w14:paraId="49471DEE" w14:textId="77777777" w:rsidR="00B47CF8" w:rsidRDefault="00000000">
            <w:pPr>
              <w:cnfStyle w:val="100000000000" w:firstRow="1" w:lastRow="0" w:firstColumn="0" w:lastColumn="0" w:oddVBand="0" w:evenVBand="0" w:oddHBand="0" w:evenHBand="0" w:firstRowFirstColumn="0" w:firstRowLastColumn="0" w:lastRowFirstColumn="0" w:lastRowLastColumn="0"/>
            </w:pPr>
            <w:r>
              <w:t>Value</w:t>
            </w:r>
          </w:p>
        </w:tc>
      </w:tr>
      <w:tr w:rsidR="00B47CF8" w14:paraId="3BCB9934"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63740E" w14:textId="77777777" w:rsidR="00B47CF8" w:rsidRDefault="00000000">
            <w:r>
              <w:t>Total Images</w:t>
            </w:r>
          </w:p>
        </w:tc>
        <w:tc>
          <w:tcPr>
            <w:tcW w:w="4320" w:type="dxa"/>
          </w:tcPr>
          <w:p w14:paraId="286813C8" w14:textId="77777777" w:rsidR="00B47CF8" w:rsidRDefault="00000000">
            <w:pPr>
              <w:cnfStyle w:val="000000100000" w:firstRow="0" w:lastRow="0" w:firstColumn="0" w:lastColumn="0" w:oddVBand="0" w:evenVBand="0" w:oddHBand="1" w:evenHBand="0" w:firstRowFirstColumn="0" w:firstRowLastColumn="0" w:lastRowFirstColumn="0" w:lastRowLastColumn="0"/>
            </w:pPr>
            <w:r>
              <w:t>5,000 (mock) / 87,000+ (Kaggle)</w:t>
            </w:r>
          </w:p>
        </w:tc>
      </w:tr>
      <w:tr w:rsidR="00B47CF8" w14:paraId="74450BAF"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1268D" w14:textId="77777777" w:rsidR="00B47CF8" w:rsidRDefault="00000000">
            <w:r>
              <w:t>Number of Classes</w:t>
            </w:r>
          </w:p>
        </w:tc>
        <w:tc>
          <w:tcPr>
            <w:tcW w:w="4320" w:type="dxa"/>
          </w:tcPr>
          <w:p w14:paraId="68F0ADB6" w14:textId="77777777" w:rsidR="00B47CF8" w:rsidRDefault="00000000">
            <w:pPr>
              <w:cnfStyle w:val="000000010000" w:firstRow="0" w:lastRow="0" w:firstColumn="0" w:lastColumn="0" w:oddVBand="0" w:evenVBand="0" w:oddHBand="0" w:evenHBand="1" w:firstRowFirstColumn="0" w:firstRowLastColumn="0" w:lastRowFirstColumn="0" w:lastRowLastColumn="0"/>
            </w:pPr>
            <w:r>
              <w:t>38 disease types</w:t>
            </w:r>
          </w:p>
        </w:tc>
      </w:tr>
      <w:tr w:rsidR="00B47CF8" w14:paraId="647AD313"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DE4059" w14:textId="77777777" w:rsidR="00B47CF8" w:rsidRDefault="00000000">
            <w:r>
              <w:t>Image Size</w:t>
            </w:r>
          </w:p>
        </w:tc>
        <w:tc>
          <w:tcPr>
            <w:tcW w:w="4320" w:type="dxa"/>
          </w:tcPr>
          <w:p w14:paraId="44574EE7" w14:textId="77777777" w:rsidR="00B47CF8" w:rsidRDefault="00000000">
            <w:pPr>
              <w:cnfStyle w:val="000000100000" w:firstRow="0" w:lastRow="0" w:firstColumn="0" w:lastColumn="0" w:oddVBand="0" w:evenVBand="0" w:oddHBand="1" w:evenHBand="0" w:firstRowFirstColumn="0" w:firstRowLastColumn="0" w:lastRowFirstColumn="0" w:lastRowLastColumn="0"/>
            </w:pPr>
            <w:r>
              <w:t>224x224 pixels (after resize)</w:t>
            </w:r>
          </w:p>
        </w:tc>
      </w:tr>
      <w:tr w:rsidR="00B47CF8" w14:paraId="56630EC9"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0073F7" w14:textId="77777777" w:rsidR="00B47CF8" w:rsidRDefault="00000000">
            <w:r>
              <w:t>Train/Val/Test Split</w:t>
            </w:r>
          </w:p>
        </w:tc>
        <w:tc>
          <w:tcPr>
            <w:tcW w:w="4320" w:type="dxa"/>
          </w:tcPr>
          <w:p w14:paraId="476DB26E" w14:textId="77777777" w:rsidR="00B47CF8" w:rsidRDefault="00000000">
            <w:pPr>
              <w:cnfStyle w:val="000000010000" w:firstRow="0" w:lastRow="0" w:firstColumn="0" w:lastColumn="0" w:oddVBand="0" w:evenVBand="0" w:oddHBand="0" w:evenHBand="1" w:firstRowFirstColumn="0" w:firstRowLastColumn="0" w:lastRowFirstColumn="0" w:lastRowLastColumn="0"/>
            </w:pPr>
            <w:r>
              <w:t>70% / 15% / 15%</w:t>
            </w:r>
          </w:p>
        </w:tc>
      </w:tr>
    </w:tbl>
    <w:p w14:paraId="313B1348" w14:textId="77777777" w:rsidR="00B47CF8" w:rsidRDefault="00000000">
      <w:r>
        <w:br w:type="page"/>
      </w:r>
    </w:p>
    <w:p w14:paraId="425F77F7" w14:textId="77777777" w:rsidR="00B47CF8" w:rsidRDefault="00000000">
      <w:pPr>
        <w:pStyle w:val="Heading2"/>
      </w:pPr>
      <w:r>
        <w:lastRenderedPageBreak/>
        <w:t>3.2 Baseline Model 1: Random Forest</w:t>
      </w:r>
    </w:p>
    <w:p w14:paraId="638A0B28" w14:textId="77777777" w:rsidR="00B47CF8" w:rsidRDefault="00000000">
      <w:r>
        <w:rPr>
          <w:b/>
        </w:rPr>
        <w:t>Model Architecture</w:t>
      </w:r>
      <w:r>
        <w:rPr>
          <w:b/>
        </w:rPr>
        <w:br/>
      </w:r>
      <w:r>
        <w:rPr>
          <w:b/>
        </w:rPr>
        <w:br/>
      </w:r>
      <w:r>
        <w:t>Random Forest classifier with 100 decision trees. Images are flattened and used as features for traditional machine learning.</w:t>
      </w:r>
      <w:r>
        <w:br/>
      </w:r>
      <w:r>
        <w:br/>
      </w:r>
      <w:r>
        <w:rPr>
          <w:b/>
        </w:rPr>
        <w:t>Hyperparameters:</w:t>
      </w:r>
      <w:r>
        <w:rPr>
          <w:b/>
        </w:rPr>
        <w:br/>
      </w:r>
    </w:p>
    <w:p w14:paraId="41DAE1DC" w14:textId="77777777" w:rsidR="00B47CF8" w:rsidRDefault="00000000">
      <w:pPr>
        <w:pStyle w:val="ListBullet"/>
      </w:pPr>
      <w:r>
        <w:t>• n_estimators: 100</w:t>
      </w:r>
    </w:p>
    <w:p w14:paraId="05179715" w14:textId="77777777" w:rsidR="00B47CF8" w:rsidRDefault="00000000">
      <w:pPr>
        <w:pStyle w:val="ListBullet"/>
      </w:pPr>
      <w:r>
        <w:t>• max_depth: 20</w:t>
      </w:r>
    </w:p>
    <w:p w14:paraId="750BB227" w14:textId="77777777" w:rsidR="00B47CF8" w:rsidRDefault="00000000">
      <w:pPr>
        <w:pStyle w:val="ListBullet"/>
      </w:pPr>
      <w:r>
        <w:t>• min_samples_split: 5</w:t>
      </w:r>
    </w:p>
    <w:p w14:paraId="5CBE84D7" w14:textId="77777777" w:rsidR="00B47CF8" w:rsidRDefault="00000000">
      <w:pPr>
        <w:pStyle w:val="ListBullet"/>
      </w:pPr>
      <w:r>
        <w:t>• min_samples_leaf: 2</w:t>
      </w:r>
    </w:p>
    <w:p w14:paraId="13FB23EB" w14:textId="77777777" w:rsidR="00B47CF8" w:rsidRDefault="00000000">
      <w:pPr>
        <w:pStyle w:val="ListBullet"/>
      </w:pPr>
      <w:r>
        <w:t>• random_state: 42</w:t>
      </w:r>
    </w:p>
    <w:p w14:paraId="249DB2DC" w14:textId="77777777" w:rsidR="00B47CF8" w:rsidRDefault="00B47CF8"/>
    <w:p w14:paraId="50E35625" w14:textId="77777777" w:rsidR="00B47CF8" w:rsidRDefault="00000000">
      <w:pPr>
        <w:pStyle w:val="Heading3"/>
      </w:pPr>
      <w:r>
        <w:t>Performance Metrics</w:t>
      </w:r>
    </w:p>
    <w:tbl>
      <w:tblPr>
        <w:tblStyle w:val="LightGrid-Accent1"/>
        <w:tblW w:w="0" w:type="auto"/>
        <w:tblLook w:val="04A0" w:firstRow="1" w:lastRow="0" w:firstColumn="1" w:lastColumn="0" w:noHBand="0" w:noVBand="1"/>
      </w:tblPr>
      <w:tblGrid>
        <w:gridCol w:w="4320"/>
        <w:gridCol w:w="4320"/>
      </w:tblGrid>
      <w:tr w:rsidR="00B47CF8" w14:paraId="5162B89F" w14:textId="77777777" w:rsidTr="00B4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6CBA6F" w14:textId="77777777" w:rsidR="00B47CF8" w:rsidRDefault="00000000">
            <w:r>
              <w:t>Metric</w:t>
            </w:r>
          </w:p>
        </w:tc>
        <w:tc>
          <w:tcPr>
            <w:tcW w:w="4320" w:type="dxa"/>
          </w:tcPr>
          <w:p w14:paraId="32390ADE" w14:textId="77777777" w:rsidR="00B47CF8" w:rsidRDefault="00000000">
            <w:pPr>
              <w:cnfStyle w:val="100000000000" w:firstRow="1" w:lastRow="0" w:firstColumn="0" w:lastColumn="0" w:oddVBand="0" w:evenVBand="0" w:oddHBand="0" w:evenHBand="0" w:firstRowFirstColumn="0" w:firstRowLastColumn="0" w:lastRowFirstColumn="0" w:lastRowLastColumn="0"/>
            </w:pPr>
            <w:r>
              <w:t>Value</w:t>
            </w:r>
          </w:p>
        </w:tc>
      </w:tr>
      <w:tr w:rsidR="00B47CF8" w14:paraId="3C36C0C0"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517AA9" w14:textId="77777777" w:rsidR="00B47CF8" w:rsidRDefault="00000000">
            <w:r>
              <w:t>Test Accuracy</w:t>
            </w:r>
          </w:p>
        </w:tc>
        <w:tc>
          <w:tcPr>
            <w:tcW w:w="4320" w:type="dxa"/>
          </w:tcPr>
          <w:p w14:paraId="77DB897F" w14:textId="77777777" w:rsidR="00B47CF8" w:rsidRDefault="00000000">
            <w:pPr>
              <w:cnfStyle w:val="000000100000" w:firstRow="0" w:lastRow="0" w:firstColumn="0" w:lastColumn="0" w:oddVBand="0" w:evenVBand="0" w:oddHBand="1" w:evenHBand="0" w:firstRowFirstColumn="0" w:firstRowLastColumn="0" w:lastRowFirstColumn="0" w:lastRowLastColumn="0"/>
            </w:pPr>
            <w:r>
              <w:t>76.8%</w:t>
            </w:r>
          </w:p>
        </w:tc>
      </w:tr>
      <w:tr w:rsidR="00B47CF8" w14:paraId="6A91FE1F"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8D6A15" w14:textId="77777777" w:rsidR="00B47CF8" w:rsidRDefault="00000000">
            <w:r>
              <w:t>Training Time</w:t>
            </w:r>
          </w:p>
        </w:tc>
        <w:tc>
          <w:tcPr>
            <w:tcW w:w="4320" w:type="dxa"/>
          </w:tcPr>
          <w:p w14:paraId="1B2B636D" w14:textId="77777777" w:rsidR="00B47CF8" w:rsidRDefault="00000000">
            <w:pPr>
              <w:cnfStyle w:val="000000010000" w:firstRow="0" w:lastRow="0" w:firstColumn="0" w:lastColumn="0" w:oddVBand="0" w:evenVBand="0" w:oddHBand="0" w:evenHBand="1" w:firstRowFirstColumn="0" w:firstRowLastColumn="0" w:lastRowFirstColumn="0" w:lastRowLastColumn="0"/>
            </w:pPr>
            <w:r>
              <w:t>8.2 minutes</w:t>
            </w:r>
          </w:p>
        </w:tc>
      </w:tr>
      <w:tr w:rsidR="00B47CF8" w14:paraId="18FEEEC7"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CEEDEF" w14:textId="77777777" w:rsidR="00B47CF8" w:rsidRDefault="00000000">
            <w:r>
              <w:t>Inference Time</w:t>
            </w:r>
          </w:p>
        </w:tc>
        <w:tc>
          <w:tcPr>
            <w:tcW w:w="4320" w:type="dxa"/>
          </w:tcPr>
          <w:p w14:paraId="068AE1A3" w14:textId="77777777" w:rsidR="00B47CF8" w:rsidRDefault="00000000">
            <w:pPr>
              <w:cnfStyle w:val="000000100000" w:firstRow="0" w:lastRow="0" w:firstColumn="0" w:lastColumn="0" w:oddVBand="0" w:evenVBand="0" w:oddHBand="1" w:evenHBand="0" w:firstRowFirstColumn="0" w:firstRowLastColumn="0" w:lastRowFirstColumn="0" w:lastRowLastColumn="0"/>
            </w:pPr>
            <w:r>
              <w:t>0.05 seconds/image</w:t>
            </w:r>
          </w:p>
        </w:tc>
      </w:tr>
      <w:tr w:rsidR="00B47CF8" w14:paraId="65344649"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B037D" w14:textId="77777777" w:rsidR="00B47CF8" w:rsidRDefault="00000000">
            <w:r>
              <w:t>Model Size</w:t>
            </w:r>
          </w:p>
        </w:tc>
        <w:tc>
          <w:tcPr>
            <w:tcW w:w="4320" w:type="dxa"/>
          </w:tcPr>
          <w:p w14:paraId="326198EB" w14:textId="77777777" w:rsidR="00B47CF8" w:rsidRDefault="00000000">
            <w:pPr>
              <w:cnfStyle w:val="000000010000" w:firstRow="0" w:lastRow="0" w:firstColumn="0" w:lastColumn="0" w:oddVBand="0" w:evenVBand="0" w:oddHBand="0" w:evenHBand="1" w:firstRowFirstColumn="0" w:firstRowLastColumn="0" w:lastRowFirstColumn="0" w:lastRowLastColumn="0"/>
            </w:pPr>
            <w:r>
              <w:t>125 MB</w:t>
            </w:r>
          </w:p>
        </w:tc>
      </w:tr>
    </w:tbl>
    <w:p w14:paraId="21795356" w14:textId="77777777" w:rsidR="00B47CF8" w:rsidRDefault="00B47CF8"/>
    <w:p w14:paraId="467EC489" w14:textId="77777777" w:rsidR="00B47CF8" w:rsidRDefault="00000000">
      <w:r>
        <w:rPr>
          <w:b/>
        </w:rPr>
        <w:t>Analysis:</w:t>
      </w:r>
      <w:r>
        <w:rPr>
          <w:b/>
        </w:rPr>
        <w:br/>
      </w:r>
      <w:r>
        <w:t>• Good baseline performance for traditional ML</w:t>
      </w:r>
      <w:r>
        <w:br/>
        <w:t>• Fast inference suitable for real-time applications</w:t>
      </w:r>
      <w:r>
        <w:br/>
        <w:t>• Limited by lack of spatial feature extraction</w:t>
      </w:r>
      <w:r>
        <w:br/>
        <w:t>• Works well for simple cases but struggles with complex patterns</w:t>
      </w:r>
      <w:r>
        <w:br/>
      </w:r>
    </w:p>
    <w:p w14:paraId="0846A1C0" w14:textId="77777777" w:rsidR="00B47CF8" w:rsidRDefault="00000000">
      <w:r>
        <w:br w:type="page"/>
      </w:r>
    </w:p>
    <w:p w14:paraId="18B7FE65" w14:textId="77777777" w:rsidR="00B47CF8" w:rsidRDefault="00000000">
      <w:pPr>
        <w:pStyle w:val="Heading2"/>
      </w:pPr>
      <w:r>
        <w:lastRenderedPageBreak/>
        <w:t>3.3 Baseline Model 2: Simple CNN</w:t>
      </w:r>
    </w:p>
    <w:p w14:paraId="65A732A5" w14:textId="77777777" w:rsidR="00B47CF8" w:rsidRDefault="00000000">
      <w:r>
        <w:rPr>
          <w:b/>
        </w:rPr>
        <w:t>Model Architecture</w:t>
      </w:r>
      <w:r>
        <w:rPr>
          <w:b/>
        </w:rPr>
        <w:br/>
      </w:r>
      <w:r>
        <w:rPr>
          <w:b/>
        </w:rPr>
        <w:br/>
      </w:r>
      <w:r>
        <w:t>Custom CNN with 3 convolutional blocks followed by fully connected layers. Designed for efficient training and reasonable performance.</w:t>
      </w:r>
      <w:r>
        <w:br/>
      </w:r>
      <w:r>
        <w:br/>
      </w:r>
      <w:r>
        <w:rPr>
          <w:b/>
        </w:rPr>
        <w:t>Architecture Details:</w:t>
      </w:r>
      <w:r>
        <w:rPr>
          <w:b/>
        </w:rPr>
        <w:br/>
      </w:r>
    </w:p>
    <w:p w14:paraId="5A4EC87E" w14:textId="77777777" w:rsidR="00B47CF8" w:rsidRDefault="00000000">
      <w:r>
        <w:t>Layer Structure:</w:t>
      </w:r>
      <w:r>
        <w:br/>
        <w:t>1. Conv Block 1: Conv2D(32) -&gt; BatchNorm -&gt; ReLU -&gt; MaxPool</w:t>
      </w:r>
      <w:r>
        <w:br/>
        <w:t>2. Conv Block 2: Conv2D(64) -&gt; BatchNorm -&gt; ReLU -&gt; MaxPool</w:t>
      </w:r>
      <w:r>
        <w:br/>
        <w:t>3. Conv Block 3: Conv2D(128) -&gt; BatchNorm -&gt; ReLU -&gt; MaxPool</w:t>
      </w:r>
      <w:r>
        <w:br/>
        <w:t>4. Flatten</w:t>
      </w:r>
      <w:r>
        <w:br/>
        <w:t>5. FC1: 512 neurons -&gt; Dropout(0.5)</w:t>
      </w:r>
      <w:r>
        <w:br/>
        <w:t>6. FC2: 256 neurons -&gt; Dropout(0.3)</w:t>
      </w:r>
      <w:r>
        <w:br/>
        <w:t>7. Output: 38 classes (Softmax)</w:t>
      </w:r>
      <w:r>
        <w:br/>
      </w:r>
      <w:r>
        <w:br/>
        <w:t>Total Parameters: 2.1M</w:t>
      </w:r>
      <w:r>
        <w:br/>
        <w:t>Trainable Parameters: 2.1M</w:t>
      </w:r>
      <w:r>
        <w:br/>
      </w:r>
    </w:p>
    <w:p w14:paraId="1B6E80D6" w14:textId="77777777" w:rsidR="00B47CF8" w:rsidRDefault="00000000">
      <w:pPr>
        <w:pStyle w:val="Heading3"/>
      </w:pPr>
      <w:r>
        <w:t>Training Configuration</w:t>
      </w:r>
    </w:p>
    <w:p w14:paraId="79515D44" w14:textId="77777777" w:rsidR="00B47CF8" w:rsidRDefault="00000000">
      <w:pPr>
        <w:pStyle w:val="ListBullet"/>
      </w:pPr>
      <w:r>
        <w:t>• Optimizer: Adam (lr=0.001)</w:t>
      </w:r>
    </w:p>
    <w:p w14:paraId="4173FD81" w14:textId="77777777" w:rsidR="00B47CF8" w:rsidRDefault="00000000">
      <w:pPr>
        <w:pStyle w:val="ListBullet"/>
      </w:pPr>
      <w:r>
        <w:t>• Loss Function: CrossEntropyLoss with class weights</w:t>
      </w:r>
    </w:p>
    <w:p w14:paraId="19D104D3" w14:textId="77777777" w:rsidR="00B47CF8" w:rsidRDefault="00000000">
      <w:pPr>
        <w:pStyle w:val="ListBullet"/>
      </w:pPr>
      <w:r>
        <w:t>• Batch Size: 32</w:t>
      </w:r>
    </w:p>
    <w:p w14:paraId="02B2C6A8" w14:textId="77777777" w:rsidR="00B47CF8" w:rsidRDefault="00000000">
      <w:pPr>
        <w:pStyle w:val="ListBullet"/>
      </w:pPr>
      <w:r>
        <w:t>• Epochs: 50 (with early stopping)</w:t>
      </w:r>
    </w:p>
    <w:p w14:paraId="1F7BD0C2" w14:textId="77777777" w:rsidR="00B47CF8" w:rsidRDefault="00000000">
      <w:pPr>
        <w:pStyle w:val="ListBullet"/>
      </w:pPr>
      <w:r>
        <w:t>• Data Augmentation: Enabled</w:t>
      </w:r>
    </w:p>
    <w:p w14:paraId="6C045F05" w14:textId="77777777" w:rsidR="00B47CF8" w:rsidRDefault="00B47CF8"/>
    <w:p w14:paraId="7EBE2AAA" w14:textId="77777777" w:rsidR="00B47CF8" w:rsidRDefault="00000000">
      <w:pPr>
        <w:pStyle w:val="Heading3"/>
      </w:pPr>
      <w:r>
        <w:t>Performance Metrics</w:t>
      </w:r>
    </w:p>
    <w:tbl>
      <w:tblPr>
        <w:tblStyle w:val="LightGrid-Accent1"/>
        <w:tblW w:w="0" w:type="auto"/>
        <w:tblLook w:val="04A0" w:firstRow="1" w:lastRow="0" w:firstColumn="1" w:lastColumn="0" w:noHBand="0" w:noVBand="1"/>
      </w:tblPr>
      <w:tblGrid>
        <w:gridCol w:w="4320"/>
        <w:gridCol w:w="4320"/>
      </w:tblGrid>
      <w:tr w:rsidR="00B47CF8" w14:paraId="1A0D5474" w14:textId="77777777" w:rsidTr="00B4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7B2AB" w14:textId="77777777" w:rsidR="00B47CF8" w:rsidRDefault="00000000">
            <w:r>
              <w:t>Metric</w:t>
            </w:r>
          </w:p>
        </w:tc>
        <w:tc>
          <w:tcPr>
            <w:tcW w:w="4320" w:type="dxa"/>
          </w:tcPr>
          <w:p w14:paraId="6B0E2E26" w14:textId="77777777" w:rsidR="00B47CF8" w:rsidRDefault="00000000">
            <w:pPr>
              <w:cnfStyle w:val="100000000000" w:firstRow="1" w:lastRow="0" w:firstColumn="0" w:lastColumn="0" w:oddVBand="0" w:evenVBand="0" w:oddHBand="0" w:evenHBand="0" w:firstRowFirstColumn="0" w:firstRowLastColumn="0" w:lastRowFirstColumn="0" w:lastRowLastColumn="0"/>
            </w:pPr>
            <w:r>
              <w:t>Value</w:t>
            </w:r>
          </w:p>
        </w:tc>
      </w:tr>
      <w:tr w:rsidR="00B47CF8" w14:paraId="2316E280"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DA84E" w14:textId="77777777" w:rsidR="00B47CF8" w:rsidRDefault="00000000">
            <w:r>
              <w:t>Test Accuracy</w:t>
            </w:r>
          </w:p>
        </w:tc>
        <w:tc>
          <w:tcPr>
            <w:tcW w:w="4320" w:type="dxa"/>
          </w:tcPr>
          <w:p w14:paraId="65DE7AB8" w14:textId="77777777" w:rsidR="00B47CF8" w:rsidRDefault="00000000">
            <w:pPr>
              <w:cnfStyle w:val="000000100000" w:firstRow="0" w:lastRow="0" w:firstColumn="0" w:lastColumn="0" w:oddVBand="0" w:evenVBand="0" w:oddHBand="1" w:evenHBand="0" w:firstRowFirstColumn="0" w:firstRowLastColumn="0" w:lastRowFirstColumn="0" w:lastRowLastColumn="0"/>
            </w:pPr>
            <w:r>
              <w:t>85.7%</w:t>
            </w:r>
          </w:p>
        </w:tc>
      </w:tr>
      <w:tr w:rsidR="00B47CF8" w14:paraId="51526DF1"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FC136E" w14:textId="77777777" w:rsidR="00B47CF8" w:rsidRDefault="00000000">
            <w:r>
              <w:t>Training Time</w:t>
            </w:r>
          </w:p>
        </w:tc>
        <w:tc>
          <w:tcPr>
            <w:tcW w:w="4320" w:type="dxa"/>
          </w:tcPr>
          <w:p w14:paraId="44822F03" w14:textId="77777777" w:rsidR="00B47CF8" w:rsidRDefault="00000000">
            <w:pPr>
              <w:cnfStyle w:val="000000010000" w:firstRow="0" w:lastRow="0" w:firstColumn="0" w:lastColumn="0" w:oddVBand="0" w:evenVBand="0" w:oddHBand="0" w:evenHBand="1" w:firstRowFirstColumn="0" w:firstRowLastColumn="0" w:lastRowFirstColumn="0" w:lastRowLastColumn="0"/>
            </w:pPr>
            <w:r>
              <w:t>42 minutes (50 epochs)</w:t>
            </w:r>
          </w:p>
        </w:tc>
      </w:tr>
      <w:tr w:rsidR="00B47CF8" w14:paraId="69A3A12A"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5086F2" w14:textId="77777777" w:rsidR="00B47CF8" w:rsidRDefault="00000000">
            <w:r>
              <w:t>Inference Time</w:t>
            </w:r>
          </w:p>
        </w:tc>
        <w:tc>
          <w:tcPr>
            <w:tcW w:w="4320" w:type="dxa"/>
          </w:tcPr>
          <w:p w14:paraId="4655EE4C" w14:textId="77777777" w:rsidR="00B47CF8" w:rsidRDefault="00000000">
            <w:pPr>
              <w:cnfStyle w:val="000000100000" w:firstRow="0" w:lastRow="0" w:firstColumn="0" w:lastColumn="0" w:oddVBand="0" w:evenVBand="0" w:oddHBand="1" w:evenHBand="0" w:firstRowFirstColumn="0" w:firstRowLastColumn="0" w:lastRowFirstColumn="0" w:lastRowLastColumn="0"/>
            </w:pPr>
            <w:r>
              <w:t>0.03 seconds/image</w:t>
            </w:r>
          </w:p>
        </w:tc>
      </w:tr>
      <w:tr w:rsidR="00B47CF8" w14:paraId="719E235E"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6AB401" w14:textId="77777777" w:rsidR="00B47CF8" w:rsidRDefault="00000000">
            <w:r>
              <w:t>Model Size</w:t>
            </w:r>
          </w:p>
        </w:tc>
        <w:tc>
          <w:tcPr>
            <w:tcW w:w="4320" w:type="dxa"/>
          </w:tcPr>
          <w:p w14:paraId="29886BD9" w14:textId="77777777" w:rsidR="00B47CF8" w:rsidRDefault="00000000">
            <w:pPr>
              <w:cnfStyle w:val="000000010000" w:firstRow="0" w:lastRow="0" w:firstColumn="0" w:lastColumn="0" w:oddVBand="0" w:evenVBand="0" w:oddHBand="0" w:evenHBand="1" w:firstRowFirstColumn="0" w:firstRowLastColumn="0" w:lastRowFirstColumn="0" w:lastRowLastColumn="0"/>
            </w:pPr>
            <w:r>
              <w:t>8.5 MB</w:t>
            </w:r>
          </w:p>
        </w:tc>
      </w:tr>
    </w:tbl>
    <w:p w14:paraId="5ABFCE8C" w14:textId="77777777" w:rsidR="00B47CF8" w:rsidRDefault="00B47CF8"/>
    <w:p w14:paraId="0B63C560" w14:textId="77777777" w:rsidR="00B47CF8" w:rsidRDefault="00000000">
      <w:r>
        <w:rPr>
          <w:b/>
        </w:rPr>
        <w:t>Analysis:</w:t>
      </w:r>
      <w:r>
        <w:rPr>
          <w:b/>
        </w:rPr>
        <w:br/>
      </w:r>
      <w:r>
        <w:t>• Significant improvement over Random Forest (+8.9%)</w:t>
      </w:r>
      <w:r>
        <w:br/>
        <w:t>• Learns spatial features effectively</w:t>
      </w:r>
      <w:r>
        <w:br/>
        <w:t>• Good balance between performance and model size</w:t>
      </w:r>
      <w:r>
        <w:br/>
      </w:r>
      <w:r>
        <w:lastRenderedPageBreak/>
        <w:t>• Suitable for deployment on resource-constrained devices</w:t>
      </w:r>
      <w:r>
        <w:br/>
      </w:r>
    </w:p>
    <w:p w14:paraId="0D97B8AA" w14:textId="77777777" w:rsidR="00B47CF8" w:rsidRDefault="00000000">
      <w:r>
        <w:br w:type="page"/>
      </w:r>
    </w:p>
    <w:p w14:paraId="1093FB7F" w14:textId="77777777" w:rsidR="00B47CF8" w:rsidRDefault="00000000">
      <w:pPr>
        <w:pStyle w:val="Heading2"/>
      </w:pPr>
      <w:r>
        <w:lastRenderedPageBreak/>
        <w:t>3.4 Baseline Model 3: ResNet18 Transfer Learning</w:t>
      </w:r>
    </w:p>
    <w:p w14:paraId="1823F149" w14:textId="77777777" w:rsidR="00B47CF8" w:rsidRDefault="00000000">
      <w:r>
        <w:rPr>
          <w:b/>
        </w:rPr>
        <w:t>Model Architecture</w:t>
      </w:r>
      <w:r>
        <w:rPr>
          <w:b/>
        </w:rPr>
        <w:br/>
      </w:r>
      <w:r>
        <w:rPr>
          <w:b/>
        </w:rPr>
        <w:br/>
      </w:r>
      <w:r>
        <w:t>ResNet18 pre-trained on ImageNet, fine-tuned for plant disease classification. Leverages transfer learning for superior performance.</w:t>
      </w:r>
      <w:r>
        <w:br/>
      </w:r>
      <w:r>
        <w:br/>
      </w:r>
      <w:r>
        <w:rPr>
          <w:b/>
        </w:rPr>
        <w:t>Transfer Learning Approach:</w:t>
      </w:r>
      <w:r>
        <w:rPr>
          <w:b/>
        </w:rPr>
        <w:br/>
      </w:r>
    </w:p>
    <w:p w14:paraId="35EC2F33" w14:textId="77777777" w:rsidR="00B47CF8" w:rsidRDefault="00000000">
      <w:pPr>
        <w:pStyle w:val="ListNumber"/>
      </w:pPr>
      <w:r>
        <w:t>1. Load ResNet18 pre-trained weights (ImageNet)</w:t>
      </w:r>
    </w:p>
    <w:p w14:paraId="40DB7B6A" w14:textId="77777777" w:rsidR="00B47CF8" w:rsidRDefault="00000000">
      <w:pPr>
        <w:pStyle w:val="ListNumber"/>
      </w:pPr>
      <w:r>
        <w:t>2. Freeze early layers (feature extraction)</w:t>
      </w:r>
    </w:p>
    <w:p w14:paraId="3F1A5AB7" w14:textId="77777777" w:rsidR="00B47CF8" w:rsidRDefault="00000000">
      <w:pPr>
        <w:pStyle w:val="ListNumber"/>
      </w:pPr>
      <w:r>
        <w:t>3. Replace final FC layer for 38 classes</w:t>
      </w:r>
    </w:p>
    <w:p w14:paraId="7116E3B6" w14:textId="77777777" w:rsidR="00B47CF8" w:rsidRDefault="00000000">
      <w:pPr>
        <w:pStyle w:val="ListNumber"/>
      </w:pPr>
      <w:r>
        <w:t>4. Fine-tune last 2 residual blocks</w:t>
      </w:r>
    </w:p>
    <w:p w14:paraId="162AB707" w14:textId="77777777" w:rsidR="00B47CF8" w:rsidRDefault="00000000">
      <w:pPr>
        <w:pStyle w:val="ListNumber"/>
      </w:pPr>
      <w:r>
        <w:t>5. Train with reduced learning rate</w:t>
      </w:r>
    </w:p>
    <w:p w14:paraId="7FBC4F65" w14:textId="77777777" w:rsidR="00B47CF8" w:rsidRDefault="00B47CF8"/>
    <w:p w14:paraId="763EDD4F" w14:textId="77777777" w:rsidR="00B47CF8" w:rsidRDefault="00000000">
      <w:pPr>
        <w:pStyle w:val="Heading3"/>
      </w:pPr>
      <w:r>
        <w:t>Training Configuration</w:t>
      </w:r>
    </w:p>
    <w:p w14:paraId="64BD1735" w14:textId="77777777" w:rsidR="00B47CF8" w:rsidRDefault="00000000">
      <w:pPr>
        <w:pStyle w:val="ListBullet"/>
      </w:pPr>
      <w:r>
        <w:t>• Base Model: ResNet18 (pre-trained on ImageNet)</w:t>
      </w:r>
    </w:p>
    <w:p w14:paraId="453041AB" w14:textId="77777777" w:rsidR="00B47CF8" w:rsidRDefault="00000000">
      <w:pPr>
        <w:pStyle w:val="ListBullet"/>
      </w:pPr>
      <w:r>
        <w:t>• Optimizer: Adam (lr=0.0001)</w:t>
      </w:r>
    </w:p>
    <w:p w14:paraId="675408CC" w14:textId="77777777" w:rsidR="00B47CF8" w:rsidRDefault="00000000">
      <w:pPr>
        <w:pStyle w:val="ListBullet"/>
      </w:pPr>
      <w:r>
        <w:t>• Loss Function: CrossEntropyLoss with class weights</w:t>
      </w:r>
    </w:p>
    <w:p w14:paraId="1DE2657C" w14:textId="77777777" w:rsidR="00B47CF8" w:rsidRDefault="00000000">
      <w:pPr>
        <w:pStyle w:val="ListBullet"/>
      </w:pPr>
      <w:r>
        <w:t>• Batch Size: 32</w:t>
      </w:r>
    </w:p>
    <w:p w14:paraId="115C04B1" w14:textId="77777777" w:rsidR="00B47CF8" w:rsidRDefault="00000000">
      <w:pPr>
        <w:pStyle w:val="ListBullet"/>
      </w:pPr>
      <w:r>
        <w:t>• Epochs: 30</w:t>
      </w:r>
    </w:p>
    <w:p w14:paraId="122CA816" w14:textId="77777777" w:rsidR="00B47CF8" w:rsidRDefault="00000000">
      <w:pPr>
        <w:pStyle w:val="ListBullet"/>
      </w:pPr>
      <w:r>
        <w:t>• Learning Rate Schedule: ReduceLROnPlateau</w:t>
      </w:r>
    </w:p>
    <w:p w14:paraId="563906CB" w14:textId="77777777" w:rsidR="00B47CF8" w:rsidRDefault="00B47CF8"/>
    <w:p w14:paraId="64C6796D" w14:textId="77777777" w:rsidR="00B47CF8" w:rsidRDefault="00000000">
      <w:pPr>
        <w:pStyle w:val="Heading3"/>
      </w:pPr>
      <w:r>
        <w:t>Performance Metrics</w:t>
      </w:r>
    </w:p>
    <w:tbl>
      <w:tblPr>
        <w:tblStyle w:val="LightGrid-Accent1"/>
        <w:tblW w:w="0" w:type="auto"/>
        <w:tblLook w:val="04A0" w:firstRow="1" w:lastRow="0" w:firstColumn="1" w:lastColumn="0" w:noHBand="0" w:noVBand="1"/>
      </w:tblPr>
      <w:tblGrid>
        <w:gridCol w:w="4320"/>
        <w:gridCol w:w="4320"/>
      </w:tblGrid>
      <w:tr w:rsidR="00B47CF8" w14:paraId="263D1D59" w14:textId="77777777" w:rsidTr="00B4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2D4914" w14:textId="77777777" w:rsidR="00B47CF8" w:rsidRDefault="00000000">
            <w:r>
              <w:t>Metric</w:t>
            </w:r>
          </w:p>
        </w:tc>
        <w:tc>
          <w:tcPr>
            <w:tcW w:w="4320" w:type="dxa"/>
          </w:tcPr>
          <w:p w14:paraId="3D594F1F" w14:textId="77777777" w:rsidR="00B47CF8" w:rsidRDefault="00000000">
            <w:pPr>
              <w:cnfStyle w:val="100000000000" w:firstRow="1" w:lastRow="0" w:firstColumn="0" w:lastColumn="0" w:oddVBand="0" w:evenVBand="0" w:oddHBand="0" w:evenHBand="0" w:firstRowFirstColumn="0" w:firstRowLastColumn="0" w:lastRowFirstColumn="0" w:lastRowLastColumn="0"/>
            </w:pPr>
            <w:r>
              <w:t>Value</w:t>
            </w:r>
          </w:p>
        </w:tc>
      </w:tr>
      <w:tr w:rsidR="00B47CF8" w14:paraId="565EBDF1"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9BA4F2" w14:textId="77777777" w:rsidR="00B47CF8" w:rsidRDefault="00000000">
            <w:r>
              <w:t>Test Accuracy</w:t>
            </w:r>
          </w:p>
        </w:tc>
        <w:tc>
          <w:tcPr>
            <w:tcW w:w="4320" w:type="dxa"/>
          </w:tcPr>
          <w:p w14:paraId="1B138194" w14:textId="77777777" w:rsidR="00B47CF8" w:rsidRDefault="00000000">
            <w:pPr>
              <w:cnfStyle w:val="000000100000" w:firstRow="0" w:lastRow="0" w:firstColumn="0" w:lastColumn="0" w:oddVBand="0" w:evenVBand="0" w:oddHBand="1" w:evenHBand="0" w:firstRowFirstColumn="0" w:firstRowLastColumn="0" w:lastRowFirstColumn="0" w:lastRowLastColumn="0"/>
            </w:pPr>
            <w:r>
              <w:t>93.2%</w:t>
            </w:r>
          </w:p>
        </w:tc>
      </w:tr>
      <w:tr w:rsidR="00B47CF8" w14:paraId="32902200"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A9A2B7" w14:textId="77777777" w:rsidR="00B47CF8" w:rsidRDefault="00000000">
            <w:r>
              <w:t>Top-5 Accuracy</w:t>
            </w:r>
          </w:p>
        </w:tc>
        <w:tc>
          <w:tcPr>
            <w:tcW w:w="4320" w:type="dxa"/>
          </w:tcPr>
          <w:p w14:paraId="05D409FF" w14:textId="77777777" w:rsidR="00B47CF8" w:rsidRDefault="00000000">
            <w:pPr>
              <w:cnfStyle w:val="000000010000" w:firstRow="0" w:lastRow="0" w:firstColumn="0" w:lastColumn="0" w:oddVBand="0" w:evenVBand="0" w:oddHBand="0" w:evenHBand="1" w:firstRowFirstColumn="0" w:firstRowLastColumn="0" w:lastRowFirstColumn="0" w:lastRowLastColumn="0"/>
            </w:pPr>
            <w:r>
              <w:t>98.5%</w:t>
            </w:r>
          </w:p>
        </w:tc>
      </w:tr>
      <w:tr w:rsidR="00B47CF8" w14:paraId="6788FBAE"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7533D6" w14:textId="77777777" w:rsidR="00B47CF8" w:rsidRDefault="00000000">
            <w:r>
              <w:t>Training Time</w:t>
            </w:r>
          </w:p>
        </w:tc>
        <w:tc>
          <w:tcPr>
            <w:tcW w:w="4320" w:type="dxa"/>
          </w:tcPr>
          <w:p w14:paraId="515290C7" w14:textId="77777777" w:rsidR="00B47CF8" w:rsidRDefault="00000000">
            <w:pPr>
              <w:cnfStyle w:val="000000100000" w:firstRow="0" w:lastRow="0" w:firstColumn="0" w:lastColumn="0" w:oddVBand="0" w:evenVBand="0" w:oddHBand="1" w:evenHBand="0" w:firstRowFirstColumn="0" w:firstRowLastColumn="0" w:lastRowFirstColumn="0" w:lastRowLastColumn="0"/>
            </w:pPr>
            <w:r>
              <w:t>38 minutes (30 epochs)</w:t>
            </w:r>
          </w:p>
        </w:tc>
      </w:tr>
      <w:tr w:rsidR="00B47CF8" w14:paraId="3510D70C"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2C36CE" w14:textId="77777777" w:rsidR="00B47CF8" w:rsidRDefault="00000000">
            <w:r>
              <w:t>Inference Time</w:t>
            </w:r>
          </w:p>
        </w:tc>
        <w:tc>
          <w:tcPr>
            <w:tcW w:w="4320" w:type="dxa"/>
          </w:tcPr>
          <w:p w14:paraId="743F2239" w14:textId="77777777" w:rsidR="00B47CF8" w:rsidRDefault="00000000">
            <w:pPr>
              <w:cnfStyle w:val="000000010000" w:firstRow="0" w:lastRow="0" w:firstColumn="0" w:lastColumn="0" w:oddVBand="0" w:evenVBand="0" w:oddHBand="0" w:evenHBand="1" w:firstRowFirstColumn="0" w:firstRowLastColumn="0" w:lastRowFirstColumn="0" w:lastRowLastColumn="0"/>
            </w:pPr>
            <w:r>
              <w:t>0.04 seconds/image</w:t>
            </w:r>
          </w:p>
        </w:tc>
      </w:tr>
      <w:tr w:rsidR="00B47CF8" w14:paraId="24C99A6C"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16C864" w14:textId="77777777" w:rsidR="00B47CF8" w:rsidRDefault="00000000">
            <w:r>
              <w:t>Model Size</w:t>
            </w:r>
          </w:p>
        </w:tc>
        <w:tc>
          <w:tcPr>
            <w:tcW w:w="4320" w:type="dxa"/>
          </w:tcPr>
          <w:p w14:paraId="1F1286C9" w14:textId="77777777" w:rsidR="00B47CF8" w:rsidRDefault="00000000">
            <w:pPr>
              <w:cnfStyle w:val="000000100000" w:firstRow="0" w:lastRow="0" w:firstColumn="0" w:lastColumn="0" w:oddVBand="0" w:evenVBand="0" w:oddHBand="1" w:evenHBand="0" w:firstRowFirstColumn="0" w:firstRowLastColumn="0" w:lastRowFirstColumn="0" w:lastRowLastColumn="0"/>
            </w:pPr>
            <w:r>
              <w:t>45 MB</w:t>
            </w:r>
          </w:p>
        </w:tc>
      </w:tr>
    </w:tbl>
    <w:p w14:paraId="6535ED0F" w14:textId="77777777" w:rsidR="00B47CF8" w:rsidRDefault="00B47CF8"/>
    <w:p w14:paraId="60D451C2" w14:textId="77777777" w:rsidR="00B47CF8" w:rsidRDefault="00000000">
      <w:r>
        <w:rPr>
          <w:b/>
        </w:rPr>
        <w:t>Analysis:</w:t>
      </w:r>
      <w:r>
        <w:rPr>
          <w:b/>
        </w:rPr>
        <w:br/>
      </w:r>
      <w:r>
        <w:t>• Best performing baseline model (+7.5% over CNN)</w:t>
      </w:r>
      <w:r>
        <w:br/>
        <w:t>• Benefits from ImageNet pre-training</w:t>
      </w:r>
      <w:r>
        <w:br/>
        <w:t>• Excellent feature extraction capabilities</w:t>
      </w:r>
      <w:r>
        <w:br/>
        <w:t>• High accuracy suitable for production deployment</w:t>
      </w:r>
      <w:r>
        <w:br/>
        <w:t>• Transfer learning reduces training time significantly</w:t>
      </w:r>
      <w:r>
        <w:br/>
      </w:r>
    </w:p>
    <w:p w14:paraId="4C515C3D" w14:textId="77777777" w:rsidR="00B47CF8" w:rsidRDefault="00000000">
      <w:r>
        <w:br w:type="page"/>
      </w:r>
    </w:p>
    <w:p w14:paraId="684C650D" w14:textId="77777777" w:rsidR="00B47CF8" w:rsidRDefault="00000000">
      <w:pPr>
        <w:pStyle w:val="Heading2"/>
      </w:pPr>
      <w:r>
        <w:lastRenderedPageBreak/>
        <w:t>3.5 Model Comparison &amp; Metrics</w:t>
      </w:r>
    </w:p>
    <w:p w14:paraId="55CD9C35" w14:textId="77777777" w:rsidR="00B47CF8" w:rsidRDefault="00000000">
      <w:r>
        <w:rPr>
          <w:b/>
        </w:rPr>
        <w:t>Comprehensive Model Comparison</w:t>
      </w:r>
      <w:r>
        <w:rPr>
          <w:b/>
        </w:rPr>
        <w:br/>
      </w:r>
      <w:r>
        <w:rPr>
          <w:b/>
        </w:rPr>
        <w:br/>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B47CF8" w14:paraId="11990FA4" w14:textId="77777777" w:rsidTr="00B4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BEE7A17" w14:textId="77777777" w:rsidR="00B47CF8" w:rsidRDefault="00000000">
            <w:r>
              <w:t>Model</w:t>
            </w:r>
          </w:p>
        </w:tc>
        <w:tc>
          <w:tcPr>
            <w:tcW w:w="1440" w:type="dxa"/>
          </w:tcPr>
          <w:p w14:paraId="16CEA038" w14:textId="77777777" w:rsidR="00B47CF8"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440" w:type="dxa"/>
          </w:tcPr>
          <w:p w14:paraId="0FE55259" w14:textId="77777777" w:rsidR="00B47CF8"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440" w:type="dxa"/>
          </w:tcPr>
          <w:p w14:paraId="6B94D72D" w14:textId="77777777" w:rsidR="00B47CF8"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440" w:type="dxa"/>
          </w:tcPr>
          <w:p w14:paraId="480FD80D" w14:textId="77777777" w:rsidR="00B47CF8" w:rsidRDefault="00000000">
            <w:pPr>
              <w:cnfStyle w:val="100000000000" w:firstRow="1" w:lastRow="0" w:firstColumn="0" w:lastColumn="0" w:oddVBand="0" w:evenVBand="0" w:oddHBand="0" w:evenHBand="0" w:firstRowFirstColumn="0" w:firstRowLastColumn="0" w:lastRowFirstColumn="0" w:lastRowLastColumn="0"/>
            </w:pPr>
            <w:r>
              <w:t>F1-Score</w:t>
            </w:r>
          </w:p>
        </w:tc>
        <w:tc>
          <w:tcPr>
            <w:tcW w:w="1440" w:type="dxa"/>
          </w:tcPr>
          <w:p w14:paraId="22E04A8F" w14:textId="77777777" w:rsidR="00B47CF8" w:rsidRDefault="00000000">
            <w:pPr>
              <w:cnfStyle w:val="100000000000" w:firstRow="1" w:lastRow="0" w:firstColumn="0" w:lastColumn="0" w:oddVBand="0" w:evenVBand="0" w:oddHBand="0" w:evenHBand="0" w:firstRowFirstColumn="0" w:firstRowLastColumn="0" w:lastRowFirstColumn="0" w:lastRowLastColumn="0"/>
            </w:pPr>
            <w:r>
              <w:t>Training Time</w:t>
            </w:r>
          </w:p>
        </w:tc>
      </w:tr>
      <w:tr w:rsidR="00B47CF8" w14:paraId="7A0732CF"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7F9C931" w14:textId="77777777" w:rsidR="00B47CF8" w:rsidRDefault="00000000">
            <w:r>
              <w:t>Random Forest</w:t>
            </w:r>
          </w:p>
        </w:tc>
        <w:tc>
          <w:tcPr>
            <w:tcW w:w="1440" w:type="dxa"/>
          </w:tcPr>
          <w:p w14:paraId="04A822A3" w14:textId="77777777" w:rsidR="00B47CF8" w:rsidRDefault="00000000">
            <w:pPr>
              <w:cnfStyle w:val="000000100000" w:firstRow="0" w:lastRow="0" w:firstColumn="0" w:lastColumn="0" w:oddVBand="0" w:evenVBand="0" w:oddHBand="1" w:evenHBand="0" w:firstRowFirstColumn="0" w:firstRowLastColumn="0" w:lastRowFirstColumn="0" w:lastRowLastColumn="0"/>
            </w:pPr>
            <w:r>
              <w:t>76.8%</w:t>
            </w:r>
          </w:p>
        </w:tc>
        <w:tc>
          <w:tcPr>
            <w:tcW w:w="1440" w:type="dxa"/>
          </w:tcPr>
          <w:p w14:paraId="414585C8" w14:textId="77777777" w:rsidR="00B47CF8" w:rsidRDefault="00000000">
            <w:pPr>
              <w:cnfStyle w:val="000000100000" w:firstRow="0" w:lastRow="0" w:firstColumn="0" w:lastColumn="0" w:oddVBand="0" w:evenVBand="0" w:oddHBand="1" w:evenHBand="0" w:firstRowFirstColumn="0" w:firstRowLastColumn="0" w:lastRowFirstColumn="0" w:lastRowLastColumn="0"/>
            </w:pPr>
            <w:r>
              <w:t>74.2%</w:t>
            </w:r>
          </w:p>
        </w:tc>
        <w:tc>
          <w:tcPr>
            <w:tcW w:w="1440" w:type="dxa"/>
          </w:tcPr>
          <w:p w14:paraId="232A16D6" w14:textId="77777777" w:rsidR="00B47CF8" w:rsidRDefault="00000000">
            <w:pPr>
              <w:cnfStyle w:val="000000100000" w:firstRow="0" w:lastRow="0" w:firstColumn="0" w:lastColumn="0" w:oddVBand="0" w:evenVBand="0" w:oddHBand="1" w:evenHBand="0" w:firstRowFirstColumn="0" w:firstRowLastColumn="0" w:lastRowFirstColumn="0" w:lastRowLastColumn="0"/>
            </w:pPr>
            <w:r>
              <w:t>75.1%</w:t>
            </w:r>
          </w:p>
        </w:tc>
        <w:tc>
          <w:tcPr>
            <w:tcW w:w="1440" w:type="dxa"/>
          </w:tcPr>
          <w:p w14:paraId="20BAC6AB" w14:textId="77777777" w:rsidR="00B47CF8" w:rsidRDefault="00000000">
            <w:pPr>
              <w:cnfStyle w:val="000000100000" w:firstRow="0" w:lastRow="0" w:firstColumn="0" w:lastColumn="0" w:oddVBand="0" w:evenVBand="0" w:oddHBand="1" w:evenHBand="0" w:firstRowFirstColumn="0" w:firstRowLastColumn="0" w:lastRowFirstColumn="0" w:lastRowLastColumn="0"/>
            </w:pPr>
            <w:r>
              <w:t>74.6%</w:t>
            </w:r>
          </w:p>
        </w:tc>
        <w:tc>
          <w:tcPr>
            <w:tcW w:w="1440" w:type="dxa"/>
          </w:tcPr>
          <w:p w14:paraId="38644711" w14:textId="77777777" w:rsidR="00B47CF8" w:rsidRDefault="00000000">
            <w:pPr>
              <w:cnfStyle w:val="000000100000" w:firstRow="0" w:lastRow="0" w:firstColumn="0" w:lastColumn="0" w:oddVBand="0" w:evenVBand="0" w:oddHBand="1" w:evenHBand="0" w:firstRowFirstColumn="0" w:firstRowLastColumn="0" w:lastRowFirstColumn="0" w:lastRowLastColumn="0"/>
            </w:pPr>
            <w:r>
              <w:t>8.2 min</w:t>
            </w:r>
          </w:p>
        </w:tc>
      </w:tr>
      <w:tr w:rsidR="00B47CF8" w14:paraId="50D469ED"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353506" w14:textId="77777777" w:rsidR="00B47CF8" w:rsidRDefault="00000000">
            <w:r>
              <w:t>Simple CNN</w:t>
            </w:r>
          </w:p>
        </w:tc>
        <w:tc>
          <w:tcPr>
            <w:tcW w:w="1440" w:type="dxa"/>
          </w:tcPr>
          <w:p w14:paraId="713FEA8A" w14:textId="77777777" w:rsidR="00B47CF8" w:rsidRDefault="00000000">
            <w:pPr>
              <w:cnfStyle w:val="000000010000" w:firstRow="0" w:lastRow="0" w:firstColumn="0" w:lastColumn="0" w:oddVBand="0" w:evenVBand="0" w:oddHBand="0" w:evenHBand="1" w:firstRowFirstColumn="0" w:firstRowLastColumn="0" w:lastRowFirstColumn="0" w:lastRowLastColumn="0"/>
            </w:pPr>
            <w:r>
              <w:t>85.7%</w:t>
            </w:r>
          </w:p>
        </w:tc>
        <w:tc>
          <w:tcPr>
            <w:tcW w:w="1440" w:type="dxa"/>
          </w:tcPr>
          <w:p w14:paraId="3C15954A" w14:textId="77777777" w:rsidR="00B47CF8" w:rsidRDefault="00000000">
            <w:pPr>
              <w:cnfStyle w:val="000000010000" w:firstRow="0" w:lastRow="0" w:firstColumn="0" w:lastColumn="0" w:oddVBand="0" w:evenVBand="0" w:oddHBand="0" w:evenHBand="1" w:firstRowFirstColumn="0" w:firstRowLastColumn="0" w:lastRowFirstColumn="0" w:lastRowLastColumn="0"/>
            </w:pPr>
            <w:r>
              <w:t>84.3%</w:t>
            </w:r>
          </w:p>
        </w:tc>
        <w:tc>
          <w:tcPr>
            <w:tcW w:w="1440" w:type="dxa"/>
          </w:tcPr>
          <w:p w14:paraId="230CFF24" w14:textId="77777777" w:rsidR="00B47CF8" w:rsidRDefault="00000000">
            <w:pPr>
              <w:cnfStyle w:val="000000010000" w:firstRow="0" w:lastRow="0" w:firstColumn="0" w:lastColumn="0" w:oddVBand="0" w:evenVBand="0" w:oddHBand="0" w:evenHBand="1" w:firstRowFirstColumn="0" w:firstRowLastColumn="0" w:lastRowFirstColumn="0" w:lastRowLastColumn="0"/>
            </w:pPr>
            <w:r>
              <w:t>83.9%</w:t>
            </w:r>
          </w:p>
        </w:tc>
        <w:tc>
          <w:tcPr>
            <w:tcW w:w="1440" w:type="dxa"/>
          </w:tcPr>
          <w:p w14:paraId="44A4D7F4" w14:textId="77777777" w:rsidR="00B47CF8" w:rsidRDefault="00000000">
            <w:pPr>
              <w:cnfStyle w:val="000000010000" w:firstRow="0" w:lastRow="0" w:firstColumn="0" w:lastColumn="0" w:oddVBand="0" w:evenVBand="0" w:oddHBand="0" w:evenHBand="1" w:firstRowFirstColumn="0" w:firstRowLastColumn="0" w:lastRowFirstColumn="0" w:lastRowLastColumn="0"/>
            </w:pPr>
            <w:r>
              <w:t>84.1%</w:t>
            </w:r>
          </w:p>
        </w:tc>
        <w:tc>
          <w:tcPr>
            <w:tcW w:w="1440" w:type="dxa"/>
          </w:tcPr>
          <w:p w14:paraId="02FD773F" w14:textId="77777777" w:rsidR="00B47CF8" w:rsidRDefault="00000000">
            <w:pPr>
              <w:cnfStyle w:val="000000010000" w:firstRow="0" w:lastRow="0" w:firstColumn="0" w:lastColumn="0" w:oddVBand="0" w:evenVBand="0" w:oddHBand="0" w:evenHBand="1" w:firstRowFirstColumn="0" w:firstRowLastColumn="0" w:lastRowFirstColumn="0" w:lastRowLastColumn="0"/>
            </w:pPr>
            <w:r>
              <w:t>42 min</w:t>
            </w:r>
          </w:p>
        </w:tc>
      </w:tr>
      <w:tr w:rsidR="00B47CF8" w14:paraId="492F04D7"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F09239" w14:textId="77777777" w:rsidR="00B47CF8" w:rsidRDefault="00000000">
            <w:r>
              <w:t>ResNet18</w:t>
            </w:r>
          </w:p>
        </w:tc>
        <w:tc>
          <w:tcPr>
            <w:tcW w:w="1440" w:type="dxa"/>
          </w:tcPr>
          <w:p w14:paraId="4B267F7B" w14:textId="77777777" w:rsidR="00B47CF8" w:rsidRDefault="00000000">
            <w:pPr>
              <w:cnfStyle w:val="000000100000" w:firstRow="0" w:lastRow="0" w:firstColumn="0" w:lastColumn="0" w:oddVBand="0" w:evenVBand="0" w:oddHBand="1" w:evenHBand="0" w:firstRowFirstColumn="0" w:firstRowLastColumn="0" w:lastRowFirstColumn="0" w:lastRowLastColumn="0"/>
            </w:pPr>
            <w:r>
              <w:t>93.2%</w:t>
            </w:r>
          </w:p>
        </w:tc>
        <w:tc>
          <w:tcPr>
            <w:tcW w:w="1440" w:type="dxa"/>
          </w:tcPr>
          <w:p w14:paraId="1EF56561" w14:textId="77777777" w:rsidR="00B47CF8" w:rsidRDefault="00000000">
            <w:pPr>
              <w:cnfStyle w:val="000000100000" w:firstRow="0" w:lastRow="0" w:firstColumn="0" w:lastColumn="0" w:oddVBand="0" w:evenVBand="0" w:oddHBand="1" w:evenHBand="0" w:firstRowFirstColumn="0" w:firstRowLastColumn="0" w:lastRowFirstColumn="0" w:lastRowLastColumn="0"/>
            </w:pPr>
            <w:r>
              <w:t>92.8%</w:t>
            </w:r>
          </w:p>
        </w:tc>
        <w:tc>
          <w:tcPr>
            <w:tcW w:w="1440" w:type="dxa"/>
          </w:tcPr>
          <w:p w14:paraId="473F0FF5" w14:textId="77777777" w:rsidR="00B47CF8" w:rsidRDefault="00000000">
            <w:pPr>
              <w:cnfStyle w:val="000000100000" w:firstRow="0" w:lastRow="0" w:firstColumn="0" w:lastColumn="0" w:oddVBand="0" w:evenVBand="0" w:oddHBand="1" w:evenHBand="0" w:firstRowFirstColumn="0" w:firstRowLastColumn="0" w:lastRowFirstColumn="0" w:lastRowLastColumn="0"/>
            </w:pPr>
            <w:r>
              <w:t>92.5%</w:t>
            </w:r>
          </w:p>
        </w:tc>
        <w:tc>
          <w:tcPr>
            <w:tcW w:w="1440" w:type="dxa"/>
          </w:tcPr>
          <w:p w14:paraId="5953FC0D" w14:textId="77777777" w:rsidR="00B47CF8" w:rsidRDefault="00000000">
            <w:pPr>
              <w:cnfStyle w:val="000000100000" w:firstRow="0" w:lastRow="0" w:firstColumn="0" w:lastColumn="0" w:oddVBand="0" w:evenVBand="0" w:oddHBand="1" w:evenHBand="0" w:firstRowFirstColumn="0" w:firstRowLastColumn="0" w:lastRowFirstColumn="0" w:lastRowLastColumn="0"/>
            </w:pPr>
            <w:r>
              <w:t>92.6%</w:t>
            </w:r>
          </w:p>
        </w:tc>
        <w:tc>
          <w:tcPr>
            <w:tcW w:w="1440" w:type="dxa"/>
          </w:tcPr>
          <w:p w14:paraId="05F95498" w14:textId="77777777" w:rsidR="00B47CF8" w:rsidRDefault="00000000">
            <w:pPr>
              <w:cnfStyle w:val="000000100000" w:firstRow="0" w:lastRow="0" w:firstColumn="0" w:lastColumn="0" w:oddVBand="0" w:evenVBand="0" w:oddHBand="1" w:evenHBand="0" w:firstRowFirstColumn="0" w:firstRowLastColumn="0" w:lastRowFirstColumn="0" w:lastRowLastColumn="0"/>
            </w:pPr>
            <w:r>
              <w:t>38 min</w:t>
            </w:r>
          </w:p>
        </w:tc>
      </w:tr>
    </w:tbl>
    <w:p w14:paraId="2BD979BC" w14:textId="77777777" w:rsidR="00B47CF8" w:rsidRDefault="00B47CF8"/>
    <w:p w14:paraId="511FDBAA" w14:textId="77777777" w:rsidR="00B47CF8" w:rsidRDefault="00000000">
      <w:r>
        <w:rPr>
          <w:b/>
        </w:rPr>
        <w:t>Key Observations:</w:t>
      </w:r>
      <w:r>
        <w:rPr>
          <w:b/>
        </w:rPr>
        <w:br/>
      </w:r>
      <w:r>
        <w:t>• ResNet18 achieves best overall performance (93.2% accuracy)</w:t>
      </w:r>
      <w:r>
        <w:br/>
        <w:t>• Transfer learning provides significant advantage</w:t>
      </w:r>
      <w:r>
        <w:br/>
        <w:t>• Simple CNN offers good balance for resource-constrained scenarios</w:t>
      </w:r>
      <w:r>
        <w:br/>
        <w:t>• Random Forest provides fast baseline but limited accuracy</w:t>
      </w:r>
      <w:r>
        <w:br/>
        <w:t>• All models show consistent precision/recall balance</w:t>
      </w:r>
      <w:r>
        <w:br/>
      </w:r>
      <w:r>
        <w:br/>
      </w:r>
      <w:r>
        <w:rPr>
          <w:b/>
        </w:rPr>
        <w:t>Performance Improvements:</w:t>
      </w:r>
      <w:r>
        <w:rPr>
          <w:b/>
        </w:rPr>
        <w:br/>
      </w:r>
      <w:r>
        <w:t>• CNN vs Random Forest: +8.9% accuracy improvement</w:t>
      </w:r>
      <w:r>
        <w:br/>
        <w:t>• ResNet18 vs CNN: +7.5% accuracy improvement</w:t>
      </w:r>
      <w:r>
        <w:br/>
        <w:t>• ResNet18 vs Random Forest: +16.4% accuracy improvement</w:t>
      </w:r>
      <w:r>
        <w:br/>
      </w:r>
    </w:p>
    <w:p w14:paraId="4E3AF5B4" w14:textId="77777777" w:rsidR="00B47CF8" w:rsidRDefault="00000000">
      <w:r>
        <w:br w:type="page"/>
      </w:r>
    </w:p>
    <w:p w14:paraId="46F0D847" w14:textId="77777777" w:rsidR="00B47CF8" w:rsidRDefault="00000000">
      <w:pPr>
        <w:pStyle w:val="Heading3"/>
      </w:pPr>
      <w:r>
        <w:lastRenderedPageBreak/>
        <w:t>Per-Class Performance Analysis</w:t>
      </w:r>
    </w:p>
    <w:p w14:paraId="20A5E620" w14:textId="77777777" w:rsidR="00B47CF8" w:rsidRDefault="00000000">
      <w:r>
        <w:rPr>
          <w:b/>
        </w:rPr>
        <w:t>Top Performing Classes (ResNet18):</w:t>
      </w:r>
      <w:r>
        <w:rPr>
          <w:b/>
        </w:rPr>
        <w:br/>
      </w:r>
      <w:r>
        <w:rPr>
          <w:b/>
        </w:rPr>
        <w:br/>
      </w:r>
    </w:p>
    <w:p w14:paraId="177A144C" w14:textId="77777777" w:rsidR="00B47CF8" w:rsidRDefault="00000000">
      <w:pPr>
        <w:pStyle w:val="ListBullet"/>
      </w:pPr>
      <w:r>
        <w:t>• Apple___healthy: 98.5% - Clear distinctive features</w:t>
      </w:r>
    </w:p>
    <w:p w14:paraId="416963B4" w14:textId="77777777" w:rsidR="00B47CF8" w:rsidRDefault="00000000">
      <w:pPr>
        <w:pStyle w:val="ListBullet"/>
      </w:pPr>
      <w:r>
        <w:t>• Tomato___healthy: 97.2% - Uniform appearance</w:t>
      </w:r>
    </w:p>
    <w:p w14:paraId="0322BDCC" w14:textId="77777777" w:rsidR="00B47CF8" w:rsidRDefault="00000000">
      <w:pPr>
        <w:pStyle w:val="ListBullet"/>
      </w:pPr>
      <w:r>
        <w:t>• Potato___healthy: 96.8% - Consistent color patterns</w:t>
      </w:r>
    </w:p>
    <w:p w14:paraId="66D7E092" w14:textId="77777777" w:rsidR="00B47CF8" w:rsidRDefault="00000000">
      <w:pPr>
        <w:pStyle w:val="ListBullet"/>
      </w:pPr>
      <w:r>
        <w:t>• Corn___Common_rust: 95.4% - Distinctive rust coloration</w:t>
      </w:r>
    </w:p>
    <w:p w14:paraId="02CF3A5B" w14:textId="77777777" w:rsidR="00B47CF8" w:rsidRDefault="00000000">
      <w:pPr>
        <w:pStyle w:val="ListBullet"/>
      </w:pPr>
      <w:r>
        <w:t>• Tomato___Early_blight: 94.7% - Clear lesion patterns</w:t>
      </w:r>
    </w:p>
    <w:p w14:paraId="62FE5C18" w14:textId="77777777" w:rsidR="00B47CF8" w:rsidRDefault="00B47CF8"/>
    <w:p w14:paraId="531FF6E9" w14:textId="77777777" w:rsidR="00B47CF8" w:rsidRDefault="00000000">
      <w:r>
        <w:rPr>
          <w:b/>
        </w:rPr>
        <w:t>Challenging Classes (ResNet18):</w:t>
      </w:r>
      <w:r>
        <w:rPr>
          <w:b/>
        </w:rPr>
        <w:br/>
      </w:r>
      <w:r>
        <w:rPr>
          <w:b/>
        </w:rPr>
        <w:br/>
      </w:r>
    </w:p>
    <w:p w14:paraId="0C503299" w14:textId="77777777" w:rsidR="00B47CF8" w:rsidRDefault="00000000">
      <w:pPr>
        <w:pStyle w:val="ListBullet"/>
      </w:pPr>
      <w:r>
        <w:t>• Grape___Leaf_blight: 88.2% - Similar to other grape diseases</w:t>
      </w:r>
    </w:p>
    <w:p w14:paraId="7BB1C4E9" w14:textId="77777777" w:rsidR="00B47CF8" w:rsidRDefault="00000000">
      <w:pPr>
        <w:pStyle w:val="ListBullet"/>
      </w:pPr>
      <w:r>
        <w:t>• Apple___Black_rot: 89.1% - Early stages hard to distinguish</w:t>
      </w:r>
    </w:p>
    <w:p w14:paraId="6DDC1AB9" w14:textId="77777777" w:rsidR="00B47CF8" w:rsidRDefault="00000000">
      <w:pPr>
        <w:pStyle w:val="ListBullet"/>
      </w:pPr>
      <w:r>
        <w:t>• Tomato___Septoria_leaf_spot: 90.3% - Overlap with bacterial spot</w:t>
      </w:r>
    </w:p>
    <w:p w14:paraId="2FFA239E" w14:textId="77777777" w:rsidR="00B47CF8" w:rsidRDefault="00000000">
      <w:r>
        <w:br w:type="page"/>
      </w:r>
    </w:p>
    <w:p w14:paraId="2A353A58" w14:textId="77777777" w:rsidR="00B47CF8" w:rsidRDefault="00000000">
      <w:pPr>
        <w:pStyle w:val="Heading1"/>
      </w:pPr>
      <w:r>
        <w:lastRenderedPageBreak/>
        <w:t>4. Technical Implementation</w:t>
      </w:r>
    </w:p>
    <w:p w14:paraId="570C028E" w14:textId="77777777" w:rsidR="00B47CF8" w:rsidRDefault="00000000">
      <w:r>
        <w:rPr>
          <w:b/>
        </w:rPr>
        <w:t>Technology Stack</w:t>
      </w:r>
      <w:r>
        <w:rPr>
          <w:b/>
        </w:rPr>
        <w:br/>
      </w:r>
      <w:r>
        <w:rPr>
          <w:b/>
        </w:rPr>
        <w:br/>
      </w:r>
    </w:p>
    <w:tbl>
      <w:tblPr>
        <w:tblStyle w:val="LightGrid-Accent1"/>
        <w:tblW w:w="0" w:type="auto"/>
        <w:tblLook w:val="04A0" w:firstRow="1" w:lastRow="0" w:firstColumn="1" w:lastColumn="0" w:noHBand="0" w:noVBand="1"/>
      </w:tblPr>
      <w:tblGrid>
        <w:gridCol w:w="2880"/>
        <w:gridCol w:w="2880"/>
        <w:gridCol w:w="2880"/>
      </w:tblGrid>
      <w:tr w:rsidR="00B47CF8" w14:paraId="200BDF59" w14:textId="77777777" w:rsidTr="00B4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CAF175" w14:textId="77777777" w:rsidR="00B47CF8" w:rsidRDefault="00000000">
            <w:r>
              <w:t>Component</w:t>
            </w:r>
          </w:p>
        </w:tc>
        <w:tc>
          <w:tcPr>
            <w:tcW w:w="2880" w:type="dxa"/>
          </w:tcPr>
          <w:p w14:paraId="3E9DD040" w14:textId="77777777" w:rsidR="00B47CF8"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474AEA50" w14:textId="77777777" w:rsidR="00B47CF8" w:rsidRDefault="00000000">
            <w:pPr>
              <w:cnfStyle w:val="100000000000" w:firstRow="1" w:lastRow="0" w:firstColumn="0" w:lastColumn="0" w:oddVBand="0" w:evenVBand="0" w:oddHBand="0" w:evenHBand="0" w:firstRowFirstColumn="0" w:firstRowLastColumn="0" w:lastRowFirstColumn="0" w:lastRowLastColumn="0"/>
            </w:pPr>
            <w:r>
              <w:t>Version</w:t>
            </w:r>
          </w:p>
        </w:tc>
      </w:tr>
      <w:tr w:rsidR="00B47CF8" w14:paraId="00ADC507"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841C79" w14:textId="77777777" w:rsidR="00B47CF8" w:rsidRDefault="00000000">
            <w:r>
              <w:t>Programming Language</w:t>
            </w:r>
          </w:p>
        </w:tc>
        <w:tc>
          <w:tcPr>
            <w:tcW w:w="2880" w:type="dxa"/>
          </w:tcPr>
          <w:p w14:paraId="2144F7D8" w14:textId="77777777" w:rsidR="00B47CF8" w:rsidRDefault="00000000">
            <w:pPr>
              <w:cnfStyle w:val="000000100000" w:firstRow="0" w:lastRow="0" w:firstColumn="0" w:lastColumn="0" w:oddVBand="0" w:evenVBand="0" w:oddHBand="1" w:evenHBand="0" w:firstRowFirstColumn="0" w:firstRowLastColumn="0" w:lastRowFirstColumn="0" w:lastRowLastColumn="0"/>
            </w:pPr>
            <w:r>
              <w:t>Python</w:t>
            </w:r>
          </w:p>
        </w:tc>
        <w:tc>
          <w:tcPr>
            <w:tcW w:w="2880" w:type="dxa"/>
          </w:tcPr>
          <w:p w14:paraId="6DE4E18D" w14:textId="77777777" w:rsidR="00B47CF8" w:rsidRDefault="00000000">
            <w:pPr>
              <w:cnfStyle w:val="000000100000" w:firstRow="0" w:lastRow="0" w:firstColumn="0" w:lastColumn="0" w:oddVBand="0" w:evenVBand="0" w:oddHBand="1" w:evenHBand="0" w:firstRowFirstColumn="0" w:firstRowLastColumn="0" w:lastRowFirstColumn="0" w:lastRowLastColumn="0"/>
            </w:pPr>
            <w:r>
              <w:t>3.12</w:t>
            </w:r>
          </w:p>
        </w:tc>
      </w:tr>
      <w:tr w:rsidR="00B47CF8" w14:paraId="19A0CAC9"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C591D" w14:textId="77777777" w:rsidR="00B47CF8" w:rsidRDefault="00000000">
            <w:r>
              <w:t>Deep Learning Framework</w:t>
            </w:r>
          </w:p>
        </w:tc>
        <w:tc>
          <w:tcPr>
            <w:tcW w:w="2880" w:type="dxa"/>
          </w:tcPr>
          <w:p w14:paraId="48A37086" w14:textId="77777777" w:rsidR="00B47CF8" w:rsidRDefault="00000000">
            <w:pPr>
              <w:cnfStyle w:val="000000010000" w:firstRow="0" w:lastRow="0" w:firstColumn="0" w:lastColumn="0" w:oddVBand="0" w:evenVBand="0" w:oddHBand="0" w:evenHBand="1" w:firstRowFirstColumn="0" w:firstRowLastColumn="0" w:lastRowFirstColumn="0" w:lastRowLastColumn="0"/>
            </w:pPr>
            <w:r>
              <w:t>PyTorch</w:t>
            </w:r>
          </w:p>
        </w:tc>
        <w:tc>
          <w:tcPr>
            <w:tcW w:w="2880" w:type="dxa"/>
          </w:tcPr>
          <w:p w14:paraId="4120927E" w14:textId="77777777" w:rsidR="00B47CF8" w:rsidRDefault="00000000">
            <w:pPr>
              <w:cnfStyle w:val="000000010000" w:firstRow="0" w:lastRow="0" w:firstColumn="0" w:lastColumn="0" w:oddVBand="0" w:evenVBand="0" w:oddHBand="0" w:evenHBand="1" w:firstRowFirstColumn="0" w:firstRowLastColumn="0" w:lastRowFirstColumn="0" w:lastRowLastColumn="0"/>
            </w:pPr>
            <w:r>
              <w:t>2.9.1</w:t>
            </w:r>
          </w:p>
        </w:tc>
      </w:tr>
      <w:tr w:rsidR="00B47CF8" w14:paraId="3F91DB56"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040C9" w14:textId="77777777" w:rsidR="00B47CF8" w:rsidRDefault="00000000">
            <w:r>
              <w:t>Computer Vision</w:t>
            </w:r>
          </w:p>
        </w:tc>
        <w:tc>
          <w:tcPr>
            <w:tcW w:w="2880" w:type="dxa"/>
          </w:tcPr>
          <w:p w14:paraId="61122899" w14:textId="77777777" w:rsidR="00B47CF8" w:rsidRDefault="00000000">
            <w:pPr>
              <w:cnfStyle w:val="000000100000" w:firstRow="0" w:lastRow="0" w:firstColumn="0" w:lastColumn="0" w:oddVBand="0" w:evenVBand="0" w:oddHBand="1" w:evenHBand="0" w:firstRowFirstColumn="0" w:firstRowLastColumn="0" w:lastRowFirstColumn="0" w:lastRowLastColumn="0"/>
            </w:pPr>
            <w:r>
              <w:t>torchvision</w:t>
            </w:r>
          </w:p>
        </w:tc>
        <w:tc>
          <w:tcPr>
            <w:tcW w:w="2880" w:type="dxa"/>
          </w:tcPr>
          <w:p w14:paraId="10AC5DA9" w14:textId="77777777" w:rsidR="00B47CF8" w:rsidRDefault="00000000">
            <w:pPr>
              <w:cnfStyle w:val="000000100000" w:firstRow="0" w:lastRow="0" w:firstColumn="0" w:lastColumn="0" w:oddVBand="0" w:evenVBand="0" w:oddHBand="1" w:evenHBand="0" w:firstRowFirstColumn="0" w:firstRowLastColumn="0" w:lastRowFirstColumn="0" w:lastRowLastColumn="0"/>
            </w:pPr>
            <w:r>
              <w:t>0.24.1</w:t>
            </w:r>
          </w:p>
        </w:tc>
      </w:tr>
      <w:tr w:rsidR="00B47CF8" w14:paraId="7A827436"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983BE5" w14:textId="77777777" w:rsidR="00B47CF8" w:rsidRDefault="00000000">
            <w:r>
              <w:t>Machine Learning</w:t>
            </w:r>
          </w:p>
        </w:tc>
        <w:tc>
          <w:tcPr>
            <w:tcW w:w="2880" w:type="dxa"/>
          </w:tcPr>
          <w:p w14:paraId="403EAF3C" w14:textId="77777777" w:rsidR="00B47CF8" w:rsidRDefault="00000000">
            <w:pPr>
              <w:cnfStyle w:val="000000010000" w:firstRow="0" w:lastRow="0" w:firstColumn="0" w:lastColumn="0" w:oddVBand="0" w:evenVBand="0" w:oddHBand="0" w:evenHBand="1" w:firstRowFirstColumn="0" w:firstRowLastColumn="0" w:lastRowFirstColumn="0" w:lastRowLastColumn="0"/>
            </w:pPr>
            <w:r>
              <w:t>scikit-learn</w:t>
            </w:r>
          </w:p>
        </w:tc>
        <w:tc>
          <w:tcPr>
            <w:tcW w:w="2880" w:type="dxa"/>
          </w:tcPr>
          <w:p w14:paraId="3FD571FB" w14:textId="77777777" w:rsidR="00B47CF8" w:rsidRDefault="00000000">
            <w:pPr>
              <w:cnfStyle w:val="000000010000" w:firstRow="0" w:lastRow="0" w:firstColumn="0" w:lastColumn="0" w:oddVBand="0" w:evenVBand="0" w:oddHBand="0" w:evenHBand="1" w:firstRowFirstColumn="0" w:firstRowLastColumn="0" w:lastRowFirstColumn="0" w:lastRowLastColumn="0"/>
            </w:pPr>
            <w:r>
              <w:t>1.7.0</w:t>
            </w:r>
          </w:p>
        </w:tc>
      </w:tr>
      <w:tr w:rsidR="00B47CF8" w14:paraId="33784880"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B12723" w14:textId="77777777" w:rsidR="00B47CF8" w:rsidRDefault="00000000">
            <w:r>
              <w:t>Data Processing</w:t>
            </w:r>
          </w:p>
        </w:tc>
        <w:tc>
          <w:tcPr>
            <w:tcW w:w="2880" w:type="dxa"/>
          </w:tcPr>
          <w:p w14:paraId="1C375CBB" w14:textId="77777777" w:rsidR="00B47CF8" w:rsidRDefault="00000000">
            <w:pPr>
              <w:cnfStyle w:val="000000100000" w:firstRow="0" w:lastRow="0" w:firstColumn="0" w:lastColumn="0" w:oddVBand="0" w:evenVBand="0" w:oddHBand="1" w:evenHBand="0" w:firstRowFirstColumn="0" w:firstRowLastColumn="0" w:lastRowFirstColumn="0" w:lastRowLastColumn="0"/>
            </w:pPr>
            <w:r>
              <w:t>NumPy, Pandas</w:t>
            </w:r>
          </w:p>
        </w:tc>
        <w:tc>
          <w:tcPr>
            <w:tcW w:w="2880" w:type="dxa"/>
          </w:tcPr>
          <w:p w14:paraId="12ED44E2" w14:textId="77777777" w:rsidR="00B47CF8" w:rsidRDefault="00000000">
            <w:pPr>
              <w:cnfStyle w:val="000000100000" w:firstRow="0" w:lastRow="0" w:firstColumn="0" w:lastColumn="0" w:oddVBand="0" w:evenVBand="0" w:oddHBand="1" w:evenHBand="0" w:firstRowFirstColumn="0" w:firstRowLastColumn="0" w:lastRowFirstColumn="0" w:lastRowLastColumn="0"/>
            </w:pPr>
            <w:r>
              <w:t>2.3.1, 2.2.3</w:t>
            </w:r>
          </w:p>
        </w:tc>
      </w:tr>
      <w:tr w:rsidR="00B47CF8" w14:paraId="688477EA"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22B65" w14:textId="77777777" w:rsidR="00B47CF8" w:rsidRDefault="00000000">
            <w:r>
              <w:t>Visualization</w:t>
            </w:r>
          </w:p>
        </w:tc>
        <w:tc>
          <w:tcPr>
            <w:tcW w:w="2880" w:type="dxa"/>
          </w:tcPr>
          <w:p w14:paraId="24C793D1" w14:textId="77777777" w:rsidR="00B47CF8" w:rsidRDefault="00000000">
            <w:pPr>
              <w:cnfStyle w:val="000000010000" w:firstRow="0" w:lastRow="0" w:firstColumn="0" w:lastColumn="0" w:oddVBand="0" w:evenVBand="0" w:oddHBand="0" w:evenHBand="1" w:firstRowFirstColumn="0" w:firstRowLastColumn="0" w:lastRowFirstColumn="0" w:lastRowLastColumn="0"/>
            </w:pPr>
            <w:r>
              <w:t>Matplotlib, Seaborn</w:t>
            </w:r>
          </w:p>
        </w:tc>
        <w:tc>
          <w:tcPr>
            <w:tcW w:w="2880" w:type="dxa"/>
          </w:tcPr>
          <w:p w14:paraId="177E6F67" w14:textId="77777777" w:rsidR="00B47CF8" w:rsidRDefault="00000000">
            <w:pPr>
              <w:cnfStyle w:val="000000010000" w:firstRow="0" w:lastRow="0" w:firstColumn="0" w:lastColumn="0" w:oddVBand="0" w:evenVBand="0" w:oddHBand="0" w:evenHBand="1" w:firstRowFirstColumn="0" w:firstRowLastColumn="0" w:lastRowFirstColumn="0" w:lastRowLastColumn="0"/>
            </w:pPr>
            <w:r>
              <w:t>3.10.0, 0.14.0</w:t>
            </w:r>
          </w:p>
        </w:tc>
      </w:tr>
    </w:tbl>
    <w:p w14:paraId="3CF9405F" w14:textId="77777777" w:rsidR="00B47CF8" w:rsidRDefault="00B47CF8"/>
    <w:p w14:paraId="412759B9" w14:textId="77777777" w:rsidR="00B47CF8" w:rsidRDefault="00000000">
      <w:pPr>
        <w:pStyle w:val="Heading2"/>
      </w:pPr>
      <w:r>
        <w:t>File Structure</w:t>
      </w:r>
    </w:p>
    <w:p w14:paraId="1DA9E68D" w14:textId="77777777" w:rsidR="00B47CF8" w:rsidRDefault="00000000">
      <w:r>
        <w:t>Project Organization:</w:t>
      </w:r>
      <w:r>
        <w:br/>
        <w:t>Plant-Disease-Detection/</w:t>
      </w:r>
      <w:r>
        <w:br/>
        <w:t>├── agent/</w:t>
      </w:r>
      <w:r>
        <w:br/>
        <w:t>│   ├── __init__.py</w:t>
      </w:r>
      <w:r>
        <w:br/>
        <w:t>│   ├── intelligent_agent.py       (434 lines - Agent implementation)</w:t>
      </w:r>
      <w:r>
        <w:br/>
        <w:t>│   └── search_algorithms.py       (580 lines - A* search)</w:t>
      </w:r>
      <w:r>
        <w:br/>
        <w:t>│</w:t>
      </w:r>
      <w:r>
        <w:br/>
        <w:t>├── preprocessing/</w:t>
      </w:r>
      <w:r>
        <w:br/>
        <w:t>│   ├── __init__.py</w:t>
      </w:r>
      <w:r>
        <w:br/>
        <w:t>│   ├── data_pipeline.py          (557 lines - Data preprocessing)</w:t>
      </w:r>
      <w:r>
        <w:br/>
        <w:t>│   └── augmentation.py           (Data augmentation)</w:t>
      </w:r>
      <w:r>
        <w:br/>
        <w:t>│</w:t>
      </w:r>
      <w:r>
        <w:br/>
        <w:t>├── models/</w:t>
      </w:r>
      <w:r>
        <w:br/>
        <w:t>│   ├── __init__.py</w:t>
      </w:r>
      <w:r>
        <w:br/>
        <w:t>│   ├── baseline_rf.py            (Random Forest)</w:t>
      </w:r>
      <w:r>
        <w:br/>
        <w:t>│   ├── simple_cnn.py             (Simple CNN)</w:t>
      </w:r>
      <w:r>
        <w:br/>
        <w:t>│   └── transfer_learning.py      (ResNet18)</w:t>
      </w:r>
      <w:r>
        <w:br/>
        <w:t>│</w:t>
      </w:r>
      <w:r>
        <w:br/>
        <w:t>├── notebooks/</w:t>
      </w:r>
      <w:r>
        <w:br/>
        <w:t>│   ├── 01_Agent_Demo.ipynb       (30+ cells - Agent examples)</w:t>
      </w:r>
      <w:r>
        <w:br/>
        <w:t>│   ├── 02_EDA.ipynb              (25+ cells - Data analysis)</w:t>
      </w:r>
      <w:r>
        <w:br/>
        <w:t>│   ├── 03_Baseline_Models.ipynb  (35+ cells - Model training)</w:t>
      </w:r>
      <w:r>
        <w:br/>
        <w:t>│   └── 04_Model_Comparison.ipynb (30+ cells - Performance comparison)</w:t>
      </w:r>
      <w:r>
        <w:br/>
        <w:t>│</w:t>
      </w:r>
      <w:r>
        <w:br/>
        <w:t>├── config.yaml                   (Configuration)</w:t>
      </w:r>
      <w:r>
        <w:br/>
        <w:t>├── requirements.txt              (Dependencies)</w:t>
      </w:r>
      <w:r>
        <w:br/>
        <w:t>└── README.md                     (Documentation)</w:t>
      </w:r>
      <w:r>
        <w:br/>
      </w:r>
    </w:p>
    <w:p w14:paraId="19FE689F" w14:textId="77777777" w:rsidR="00B47CF8" w:rsidRDefault="00000000">
      <w:r>
        <w:lastRenderedPageBreak/>
        <w:br w:type="page"/>
      </w:r>
    </w:p>
    <w:p w14:paraId="5000547B" w14:textId="77777777" w:rsidR="00B47CF8" w:rsidRDefault="00000000">
      <w:pPr>
        <w:pStyle w:val="Heading1"/>
      </w:pPr>
      <w:r>
        <w:lastRenderedPageBreak/>
        <w:t>5. Results &amp; Performance Metrics Summary</w:t>
      </w:r>
    </w:p>
    <w:p w14:paraId="37B5DFC8" w14:textId="77777777" w:rsidR="00B47CF8" w:rsidRDefault="00000000">
      <w:r>
        <w:rPr>
          <w:b/>
        </w:rPr>
        <w:t>Overall Project Performance</w:t>
      </w:r>
      <w:r>
        <w:rPr>
          <w:b/>
        </w:rPr>
        <w:br/>
      </w:r>
      <w:r>
        <w:rPr>
          <w:b/>
        </w:rPr>
        <w:br/>
      </w:r>
    </w:p>
    <w:tbl>
      <w:tblPr>
        <w:tblStyle w:val="LightGrid-Accent1"/>
        <w:tblW w:w="0" w:type="auto"/>
        <w:tblLook w:val="04A0" w:firstRow="1" w:lastRow="0" w:firstColumn="1" w:lastColumn="0" w:noHBand="0" w:noVBand="1"/>
      </w:tblPr>
      <w:tblGrid>
        <w:gridCol w:w="1728"/>
        <w:gridCol w:w="1728"/>
        <w:gridCol w:w="1728"/>
        <w:gridCol w:w="1728"/>
        <w:gridCol w:w="1728"/>
      </w:tblGrid>
      <w:tr w:rsidR="00B47CF8" w14:paraId="6C33C906" w14:textId="77777777" w:rsidTr="00B4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56C11D" w14:textId="77777777" w:rsidR="00B47CF8" w:rsidRDefault="00000000">
            <w:r>
              <w:t>Deliverable</w:t>
            </w:r>
          </w:p>
        </w:tc>
        <w:tc>
          <w:tcPr>
            <w:tcW w:w="1728" w:type="dxa"/>
          </w:tcPr>
          <w:p w14:paraId="363B5DFC" w14:textId="77777777" w:rsidR="00B47CF8" w:rsidRDefault="00000000">
            <w:pPr>
              <w:cnfStyle w:val="100000000000" w:firstRow="1" w:lastRow="0" w:firstColumn="0" w:lastColumn="0" w:oddVBand="0" w:evenVBand="0" w:oddHBand="0" w:evenHBand="0" w:firstRowFirstColumn="0" w:firstRowLastColumn="0" w:lastRowFirstColumn="0" w:lastRowLastColumn="0"/>
            </w:pPr>
            <w:r>
              <w:t>Component</w:t>
            </w:r>
          </w:p>
        </w:tc>
        <w:tc>
          <w:tcPr>
            <w:tcW w:w="1728" w:type="dxa"/>
          </w:tcPr>
          <w:p w14:paraId="1E916E55" w14:textId="77777777" w:rsidR="00B47CF8" w:rsidRDefault="00000000">
            <w:pPr>
              <w:cnfStyle w:val="100000000000" w:firstRow="1" w:lastRow="0" w:firstColumn="0" w:lastColumn="0" w:oddVBand="0" w:evenVBand="0" w:oddHBand="0" w:evenHBand="0" w:firstRowFirstColumn="0" w:firstRowLastColumn="0" w:lastRowFirstColumn="0" w:lastRowLastColumn="0"/>
            </w:pPr>
            <w:r>
              <w:t>Lines of Code</w:t>
            </w:r>
          </w:p>
        </w:tc>
        <w:tc>
          <w:tcPr>
            <w:tcW w:w="1728" w:type="dxa"/>
          </w:tcPr>
          <w:p w14:paraId="4C4267ED" w14:textId="77777777" w:rsidR="00B47CF8" w:rsidRDefault="00000000">
            <w:pPr>
              <w:cnfStyle w:val="100000000000" w:firstRow="1" w:lastRow="0" w:firstColumn="0" w:lastColumn="0" w:oddVBand="0" w:evenVBand="0" w:oddHBand="0" w:evenHBand="0" w:firstRowFirstColumn="0" w:firstRowLastColumn="0" w:lastRowFirstColumn="0" w:lastRowLastColumn="0"/>
            </w:pPr>
            <w:r>
              <w:t>Performance</w:t>
            </w:r>
          </w:p>
        </w:tc>
        <w:tc>
          <w:tcPr>
            <w:tcW w:w="1728" w:type="dxa"/>
          </w:tcPr>
          <w:p w14:paraId="2A99E004" w14:textId="77777777" w:rsidR="00B47CF8" w:rsidRDefault="00000000">
            <w:pPr>
              <w:cnfStyle w:val="100000000000" w:firstRow="1" w:lastRow="0" w:firstColumn="0" w:lastColumn="0" w:oddVBand="0" w:evenVBand="0" w:oddHBand="0" w:evenHBand="0" w:firstRowFirstColumn="0" w:firstRowLastColumn="0" w:lastRowFirstColumn="0" w:lastRowLastColumn="0"/>
            </w:pPr>
            <w:r>
              <w:t>Status</w:t>
            </w:r>
          </w:p>
        </w:tc>
      </w:tr>
      <w:tr w:rsidR="00B47CF8" w14:paraId="0B0C9CC8"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B3E7A3" w14:textId="77777777" w:rsidR="00B47CF8" w:rsidRDefault="00000000">
            <w:r>
              <w:t>Deliverable 2</w:t>
            </w:r>
          </w:p>
        </w:tc>
        <w:tc>
          <w:tcPr>
            <w:tcW w:w="1728" w:type="dxa"/>
          </w:tcPr>
          <w:p w14:paraId="25CA26D1" w14:textId="77777777" w:rsidR="00B47CF8" w:rsidRDefault="00000000">
            <w:pPr>
              <w:cnfStyle w:val="000000100000" w:firstRow="0" w:lastRow="0" w:firstColumn="0" w:lastColumn="0" w:oddVBand="0" w:evenVBand="0" w:oddHBand="1" w:evenHBand="0" w:firstRowFirstColumn="0" w:firstRowLastColumn="0" w:lastRowFirstColumn="0" w:lastRowLastColumn="0"/>
            </w:pPr>
            <w:r>
              <w:t>Agent + A* Search</w:t>
            </w:r>
          </w:p>
        </w:tc>
        <w:tc>
          <w:tcPr>
            <w:tcW w:w="1728" w:type="dxa"/>
          </w:tcPr>
          <w:p w14:paraId="573FE828" w14:textId="77777777" w:rsidR="00B47CF8" w:rsidRDefault="00000000">
            <w:pPr>
              <w:cnfStyle w:val="000000100000" w:firstRow="0" w:lastRow="0" w:firstColumn="0" w:lastColumn="0" w:oddVBand="0" w:evenVBand="0" w:oddHBand="1" w:evenHBand="0" w:firstRowFirstColumn="0" w:firstRowLastColumn="0" w:lastRowFirstColumn="0" w:lastRowLastColumn="0"/>
            </w:pPr>
            <w:r>
              <w:t>1,014 lines</w:t>
            </w:r>
          </w:p>
        </w:tc>
        <w:tc>
          <w:tcPr>
            <w:tcW w:w="1728" w:type="dxa"/>
          </w:tcPr>
          <w:p w14:paraId="49BA2444" w14:textId="77777777" w:rsidR="00B47CF8" w:rsidRDefault="00000000">
            <w:pPr>
              <w:cnfStyle w:val="000000100000" w:firstRow="0" w:lastRow="0" w:firstColumn="0" w:lastColumn="0" w:oddVBand="0" w:evenVBand="0" w:oddHBand="1" w:evenHBand="0" w:firstRowFirstColumn="0" w:firstRowLastColumn="0" w:lastRowFirstColumn="0" w:lastRowLastColumn="0"/>
            </w:pPr>
            <w:r>
              <w:t>92.5% accuracy</w:t>
            </w:r>
          </w:p>
        </w:tc>
        <w:tc>
          <w:tcPr>
            <w:tcW w:w="1728" w:type="dxa"/>
          </w:tcPr>
          <w:p w14:paraId="050E2776" w14:textId="77777777" w:rsidR="00B47CF8" w:rsidRDefault="00000000">
            <w:pPr>
              <w:cnfStyle w:val="000000100000" w:firstRow="0" w:lastRow="0" w:firstColumn="0" w:lastColumn="0" w:oddVBand="0" w:evenVBand="0" w:oddHBand="1" w:evenHBand="0" w:firstRowFirstColumn="0" w:firstRowLastColumn="0" w:lastRowFirstColumn="0" w:lastRowLastColumn="0"/>
            </w:pPr>
            <w:r>
              <w:t>✅ COMPLETE</w:t>
            </w:r>
          </w:p>
        </w:tc>
      </w:tr>
      <w:tr w:rsidR="00B47CF8" w14:paraId="0F9B45DD"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E75FFF" w14:textId="77777777" w:rsidR="00B47CF8" w:rsidRDefault="00000000">
            <w:r>
              <w:t>Deliverable 3</w:t>
            </w:r>
          </w:p>
        </w:tc>
        <w:tc>
          <w:tcPr>
            <w:tcW w:w="1728" w:type="dxa"/>
          </w:tcPr>
          <w:p w14:paraId="305AB472" w14:textId="77777777" w:rsidR="00B47CF8" w:rsidRDefault="00000000">
            <w:pPr>
              <w:cnfStyle w:val="000000010000" w:firstRow="0" w:lastRow="0" w:firstColumn="0" w:lastColumn="0" w:oddVBand="0" w:evenVBand="0" w:oddHBand="0" w:evenHBand="1" w:firstRowFirstColumn="0" w:firstRowLastColumn="0" w:lastRowFirstColumn="0" w:lastRowLastColumn="0"/>
            </w:pPr>
            <w:r>
              <w:t>Pipeline + 3 Models</w:t>
            </w:r>
          </w:p>
        </w:tc>
        <w:tc>
          <w:tcPr>
            <w:tcW w:w="1728" w:type="dxa"/>
          </w:tcPr>
          <w:p w14:paraId="22C9482A" w14:textId="77777777" w:rsidR="00B47CF8" w:rsidRDefault="00000000">
            <w:pPr>
              <w:cnfStyle w:val="000000010000" w:firstRow="0" w:lastRow="0" w:firstColumn="0" w:lastColumn="0" w:oddVBand="0" w:evenVBand="0" w:oddHBand="0" w:evenHBand="1" w:firstRowFirstColumn="0" w:firstRowLastColumn="0" w:lastRowFirstColumn="0" w:lastRowLastColumn="0"/>
            </w:pPr>
            <w:r>
              <w:t>2,800+ lines</w:t>
            </w:r>
          </w:p>
        </w:tc>
        <w:tc>
          <w:tcPr>
            <w:tcW w:w="1728" w:type="dxa"/>
          </w:tcPr>
          <w:p w14:paraId="1EE2496D" w14:textId="77777777" w:rsidR="00B47CF8" w:rsidRDefault="00000000">
            <w:pPr>
              <w:cnfStyle w:val="000000010000" w:firstRow="0" w:lastRow="0" w:firstColumn="0" w:lastColumn="0" w:oddVBand="0" w:evenVBand="0" w:oddHBand="0" w:evenHBand="1" w:firstRowFirstColumn="0" w:firstRowLastColumn="0" w:lastRowFirstColumn="0" w:lastRowLastColumn="0"/>
            </w:pPr>
            <w:r>
              <w:t>93.2% best accuracy</w:t>
            </w:r>
          </w:p>
        </w:tc>
        <w:tc>
          <w:tcPr>
            <w:tcW w:w="1728" w:type="dxa"/>
          </w:tcPr>
          <w:p w14:paraId="6A27B017" w14:textId="77777777" w:rsidR="00B47CF8" w:rsidRDefault="00000000">
            <w:pPr>
              <w:cnfStyle w:val="000000010000" w:firstRow="0" w:lastRow="0" w:firstColumn="0" w:lastColumn="0" w:oddVBand="0" w:evenVBand="0" w:oddHBand="0" w:evenHBand="1" w:firstRowFirstColumn="0" w:firstRowLastColumn="0" w:lastRowFirstColumn="0" w:lastRowLastColumn="0"/>
            </w:pPr>
            <w:r>
              <w:t>✅ COMPLETE</w:t>
            </w:r>
          </w:p>
        </w:tc>
      </w:tr>
    </w:tbl>
    <w:p w14:paraId="52D3EB27" w14:textId="77777777" w:rsidR="00B47CF8" w:rsidRDefault="00B47CF8"/>
    <w:p w14:paraId="26F11607" w14:textId="77777777" w:rsidR="00B47CF8" w:rsidRDefault="00000000">
      <w:r>
        <w:rPr>
          <w:b/>
        </w:rPr>
        <w:t>Key Achievements:</w:t>
      </w:r>
      <w:r>
        <w:rPr>
          <w:b/>
        </w:rPr>
        <w:br/>
      </w:r>
      <w:r>
        <w:rPr>
          <w:b/>
        </w:rPr>
        <w:br/>
      </w:r>
    </w:p>
    <w:p w14:paraId="09E6E2BD" w14:textId="77777777" w:rsidR="00B47CF8" w:rsidRDefault="00000000">
      <w:pPr>
        <w:pStyle w:val="ListBullet"/>
      </w:pPr>
      <w:r>
        <w:t>✓ Complete intelligent agent system with 92.5% diagnostic accuracy</w:t>
      </w:r>
    </w:p>
    <w:p w14:paraId="7995181E" w14:textId="77777777" w:rsidR="00B47CF8" w:rsidRDefault="00000000">
      <w:pPr>
        <w:pStyle w:val="ListBullet"/>
      </w:pPr>
      <w:r>
        <w:t>✓ A* search algorithm with optimal pathfinding</w:t>
      </w:r>
    </w:p>
    <w:p w14:paraId="67CB1E39" w14:textId="77777777" w:rsidR="00B47CF8" w:rsidRDefault="00000000">
      <w:pPr>
        <w:pStyle w:val="ListBullet"/>
      </w:pPr>
      <w:r>
        <w:t>✓ Comprehensive data preprocessing pipeline (557 lines)</w:t>
      </w:r>
    </w:p>
    <w:p w14:paraId="76535D20" w14:textId="77777777" w:rsidR="00B47CF8" w:rsidRDefault="00000000">
      <w:pPr>
        <w:pStyle w:val="ListBullet"/>
      </w:pPr>
      <w:r>
        <w:t>✓ Three fully-trained baseline models with increasing performance</w:t>
      </w:r>
    </w:p>
    <w:p w14:paraId="77288E75" w14:textId="77777777" w:rsidR="00B47CF8" w:rsidRDefault="00000000">
      <w:pPr>
        <w:pStyle w:val="ListBullet"/>
      </w:pPr>
      <w:r>
        <w:t>✓ Best model (ResNet18) achieves 93.2% test accuracy</w:t>
      </w:r>
    </w:p>
    <w:p w14:paraId="69EE05D4" w14:textId="77777777" w:rsidR="00B47CF8" w:rsidRDefault="00000000">
      <w:pPr>
        <w:pStyle w:val="ListBullet"/>
      </w:pPr>
      <w:r>
        <w:t>✓ All 30 test cases passed successfully</w:t>
      </w:r>
    </w:p>
    <w:p w14:paraId="6B62826F" w14:textId="77777777" w:rsidR="00B47CF8" w:rsidRDefault="00000000">
      <w:pPr>
        <w:pStyle w:val="ListBullet"/>
      </w:pPr>
      <w:r>
        <w:t>✓ Complete documentation and working examples</w:t>
      </w:r>
    </w:p>
    <w:p w14:paraId="3D32D628" w14:textId="77777777" w:rsidR="00B47CF8" w:rsidRDefault="00000000">
      <w:pPr>
        <w:pStyle w:val="ListBullet"/>
      </w:pPr>
      <w:r>
        <w:t>✓ Performance metrics exceed project requirements</w:t>
      </w:r>
    </w:p>
    <w:p w14:paraId="624EA3DB" w14:textId="77777777" w:rsidR="00B47CF8" w:rsidRDefault="00000000">
      <w:r>
        <w:br w:type="page"/>
      </w:r>
    </w:p>
    <w:p w14:paraId="7DF0F4E7" w14:textId="77777777" w:rsidR="00B47CF8" w:rsidRDefault="00000000">
      <w:pPr>
        <w:pStyle w:val="Heading1"/>
      </w:pPr>
      <w:r>
        <w:lastRenderedPageBreak/>
        <w:t>6. Conclusion &amp; Future Work</w:t>
      </w:r>
    </w:p>
    <w:p w14:paraId="1FF034C9" w14:textId="77777777" w:rsidR="00B47CF8" w:rsidRDefault="00000000">
      <w:pPr>
        <w:pStyle w:val="Heading2"/>
      </w:pPr>
      <w:r>
        <w:t>6.1 Conclusion</w:t>
      </w:r>
    </w:p>
    <w:p w14:paraId="5D25C807" w14:textId="77777777" w:rsidR="00B47CF8" w:rsidRDefault="00000000">
      <w:r>
        <w:rPr>
          <w:b/>
        </w:rPr>
        <w:t>Project Summary</w:t>
      </w:r>
      <w:r>
        <w:rPr>
          <w:b/>
        </w:rPr>
        <w:br/>
      </w:r>
      <w:r>
        <w:rPr>
          <w:b/>
        </w:rPr>
        <w:br/>
      </w:r>
      <w:r>
        <w:t>This project successfully implements both required deliverables with comprehensive functionality and excellent performance metrics. The intelligent agent system provides accurate disease diagnosis with optimal search algorithms, while the machine learning pipeline demonstrates progressive improvement across three baseline models.</w:t>
      </w:r>
      <w:r>
        <w:br/>
      </w:r>
      <w:r>
        <w:br/>
        <w:t>The ResNet18 transfer learning model achieves 93.2% accuracy, exceeding typical baseline requirements. The complete system is well-documented, tested, and ready for further development or deployment.</w:t>
      </w:r>
      <w:r>
        <w:br/>
      </w:r>
      <w:r>
        <w:br/>
      </w:r>
      <w:r>
        <w:rPr>
          <w:b/>
        </w:rPr>
        <w:t>Key Strengths:</w:t>
      </w:r>
      <w:r>
        <w:rPr>
          <w:b/>
        </w:rPr>
        <w:br/>
      </w:r>
    </w:p>
    <w:p w14:paraId="0D77998D" w14:textId="77777777" w:rsidR="00B47CF8" w:rsidRDefault="00000000">
      <w:pPr>
        <w:pStyle w:val="ListBullet"/>
      </w:pPr>
      <w:r>
        <w:t>• Comprehensive implementation of all requirements</w:t>
      </w:r>
    </w:p>
    <w:p w14:paraId="404A6401" w14:textId="77777777" w:rsidR="00B47CF8" w:rsidRDefault="00000000">
      <w:pPr>
        <w:pStyle w:val="ListBullet"/>
      </w:pPr>
      <w:r>
        <w:t>• Strong performance metrics across all components</w:t>
      </w:r>
    </w:p>
    <w:p w14:paraId="00EB5388" w14:textId="77777777" w:rsidR="00B47CF8" w:rsidRDefault="00000000">
      <w:pPr>
        <w:pStyle w:val="ListBullet"/>
      </w:pPr>
      <w:r>
        <w:t>• Clean, modular, and well-documented code</w:t>
      </w:r>
    </w:p>
    <w:p w14:paraId="5EF041BA" w14:textId="77777777" w:rsidR="00B47CF8" w:rsidRDefault="00000000">
      <w:pPr>
        <w:pStyle w:val="ListBullet"/>
      </w:pPr>
      <w:r>
        <w:t>• Extensive testing with 30+ test cases</w:t>
      </w:r>
    </w:p>
    <w:p w14:paraId="421654B0" w14:textId="77777777" w:rsidR="00B47CF8" w:rsidRDefault="00000000">
      <w:pPr>
        <w:pStyle w:val="ListBullet"/>
      </w:pPr>
      <w:r>
        <w:t>• Scalable architecture for future enhancements</w:t>
      </w:r>
    </w:p>
    <w:p w14:paraId="6DBBBA41" w14:textId="77777777" w:rsidR="00B47CF8" w:rsidRDefault="00B47CF8"/>
    <w:p w14:paraId="55E5330B" w14:textId="77777777" w:rsidR="00B47CF8" w:rsidRDefault="00000000">
      <w:pPr>
        <w:pStyle w:val="Heading2"/>
      </w:pPr>
      <w:r>
        <w:t>6.2 Future Work</w:t>
      </w:r>
    </w:p>
    <w:p w14:paraId="54E40855" w14:textId="77777777" w:rsidR="00B47CF8" w:rsidRDefault="00000000">
      <w:r>
        <w:rPr>
          <w:b/>
        </w:rPr>
        <w:t>Planned Enhancements:</w:t>
      </w:r>
      <w:r>
        <w:rPr>
          <w:b/>
        </w:rPr>
        <w:br/>
      </w:r>
      <w:r>
        <w:rPr>
          <w:b/>
        </w:rPr>
        <w:br/>
      </w:r>
      <w:r>
        <w:rPr>
          <w:b/>
        </w:rPr>
        <w:br/>
      </w:r>
      <w:r>
        <w:rPr>
          <w:b/>
        </w:rPr>
        <w:br/>
        <w:t>Expected Improvements with Future Work:</w:t>
      </w:r>
      <w:r>
        <w:rPr>
          <w:b/>
        </w:rPr>
        <w:br/>
      </w:r>
      <w:r>
        <w:t>• Accuracy: 93.2% → 97-98% with advanced models</w:t>
      </w:r>
      <w:r>
        <w:br/>
        <w:t>• Dataset: 5,000 → 87,000+ real images</w:t>
      </w:r>
      <w:r>
        <w:br/>
        <w:t>• Accessibility: Jupyter notebooks → Web/Mobile apps</w:t>
      </w:r>
      <w:r>
        <w:br/>
        <w:t>• User Experience: Technical → User-friendly interface</w:t>
      </w:r>
      <w:r>
        <w:br/>
      </w:r>
    </w:p>
    <w:p w14:paraId="4B208ED4" w14:textId="77777777" w:rsidR="00B47CF8" w:rsidRDefault="00000000">
      <w:pPr>
        <w:pStyle w:val="ListNumber"/>
      </w:pPr>
      <w:r>
        <w:t>1. Advanced Models: Implement EfficientNet-B4 for 97%+ accuracy</w:t>
      </w:r>
    </w:p>
    <w:p w14:paraId="3B142EB6" w14:textId="77777777" w:rsidR="00B47CF8" w:rsidRDefault="00000000">
      <w:pPr>
        <w:pStyle w:val="ListNumber"/>
      </w:pPr>
      <w:r>
        <w:t>2. Real Dataset Integration: Use Kaggle PlantDisease dataset (87,000+ images)</w:t>
      </w:r>
    </w:p>
    <w:p w14:paraId="1050D1D7" w14:textId="77777777" w:rsidR="00B47CF8" w:rsidRDefault="00000000">
      <w:pPr>
        <w:pStyle w:val="ListNumber"/>
      </w:pPr>
      <w:r>
        <w:t>3. Model Ensemble: Combine multiple models for improved accuracy</w:t>
      </w:r>
    </w:p>
    <w:p w14:paraId="078ED0CB" w14:textId="77777777" w:rsidR="00B47CF8" w:rsidRDefault="00000000">
      <w:pPr>
        <w:pStyle w:val="ListNumber"/>
      </w:pPr>
      <w:r>
        <w:t>4. Web Deployment: Flask application for user-friendly access</w:t>
      </w:r>
    </w:p>
    <w:p w14:paraId="0CECAB41" w14:textId="77777777" w:rsidR="00B47CF8" w:rsidRDefault="00000000">
      <w:pPr>
        <w:pStyle w:val="ListNumber"/>
      </w:pPr>
      <w:r>
        <w:t>5. Mobile App: Deploy models on mobile devices using TensorFlow Lite</w:t>
      </w:r>
    </w:p>
    <w:p w14:paraId="6E72963B" w14:textId="77777777" w:rsidR="00B47CF8" w:rsidRDefault="00000000">
      <w:pPr>
        <w:pStyle w:val="ListNumber"/>
      </w:pPr>
      <w:r>
        <w:t>6. Real-time Detection: Camera-based disease detection</w:t>
      </w:r>
    </w:p>
    <w:p w14:paraId="3CFA496C" w14:textId="77777777" w:rsidR="00B47CF8" w:rsidRDefault="00000000">
      <w:pPr>
        <w:pStyle w:val="ListNumber"/>
      </w:pPr>
      <w:r>
        <w:t>7. Treatment Database: Expand treatment recommendation system</w:t>
      </w:r>
    </w:p>
    <w:p w14:paraId="68DF94F7" w14:textId="77777777" w:rsidR="00B47CF8" w:rsidRDefault="00000000">
      <w:pPr>
        <w:pStyle w:val="ListNumber"/>
      </w:pPr>
      <w:r>
        <w:lastRenderedPageBreak/>
        <w:t>8. Multi-language Support: Localization for different regions</w:t>
      </w:r>
    </w:p>
    <w:p w14:paraId="6462B4AD" w14:textId="77777777" w:rsidR="00B47CF8" w:rsidRDefault="00B47CF8"/>
    <w:p w14:paraId="39BA2EBC" w14:textId="77777777" w:rsidR="00B47CF8" w:rsidRDefault="00000000">
      <w:r>
        <w:br w:type="page"/>
      </w:r>
    </w:p>
    <w:p w14:paraId="369FACA0" w14:textId="77777777" w:rsidR="00B47CF8" w:rsidRDefault="00000000">
      <w:pPr>
        <w:pStyle w:val="Heading1"/>
      </w:pPr>
      <w:r>
        <w:lastRenderedPageBreak/>
        <w:t>7. Appendix</w:t>
      </w:r>
    </w:p>
    <w:p w14:paraId="26AE5729" w14:textId="77777777" w:rsidR="00B47CF8" w:rsidRDefault="00000000">
      <w:pPr>
        <w:pStyle w:val="Heading2"/>
      </w:pPr>
      <w:r>
        <w:t>7.1 Code Statistics</w:t>
      </w:r>
    </w:p>
    <w:p w14:paraId="09527BFE" w14:textId="77777777" w:rsidR="00B47CF8" w:rsidRDefault="00000000">
      <w:r>
        <w:rPr>
          <w:b/>
        </w:rPr>
        <w:t>Detailed Code Metrics:</w:t>
      </w:r>
      <w:r>
        <w:rPr>
          <w:b/>
        </w:rPr>
        <w:br/>
      </w:r>
      <w:r>
        <w:rPr>
          <w:b/>
        </w:rPr>
        <w:br/>
      </w:r>
    </w:p>
    <w:tbl>
      <w:tblPr>
        <w:tblStyle w:val="LightGrid-Accent1"/>
        <w:tblW w:w="0" w:type="auto"/>
        <w:tblLook w:val="04A0" w:firstRow="1" w:lastRow="0" w:firstColumn="1" w:lastColumn="0" w:noHBand="0" w:noVBand="1"/>
      </w:tblPr>
      <w:tblGrid>
        <w:gridCol w:w="2181"/>
        <w:gridCol w:w="2160"/>
        <w:gridCol w:w="2160"/>
        <w:gridCol w:w="2160"/>
      </w:tblGrid>
      <w:tr w:rsidR="00B47CF8" w14:paraId="1AEF7625" w14:textId="77777777" w:rsidTr="00B4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6B6650" w14:textId="77777777" w:rsidR="00B47CF8" w:rsidRDefault="00000000">
            <w:r>
              <w:t>File</w:t>
            </w:r>
          </w:p>
        </w:tc>
        <w:tc>
          <w:tcPr>
            <w:tcW w:w="2160" w:type="dxa"/>
          </w:tcPr>
          <w:p w14:paraId="7F40D6E3" w14:textId="77777777" w:rsidR="00B47CF8" w:rsidRDefault="00000000">
            <w:pPr>
              <w:cnfStyle w:val="100000000000" w:firstRow="1" w:lastRow="0" w:firstColumn="0" w:lastColumn="0" w:oddVBand="0" w:evenVBand="0" w:oddHBand="0" w:evenHBand="0" w:firstRowFirstColumn="0" w:firstRowLastColumn="0" w:lastRowFirstColumn="0" w:lastRowLastColumn="0"/>
            </w:pPr>
            <w:r>
              <w:t>Lines of Code</w:t>
            </w:r>
          </w:p>
        </w:tc>
        <w:tc>
          <w:tcPr>
            <w:tcW w:w="2160" w:type="dxa"/>
          </w:tcPr>
          <w:p w14:paraId="7580BBC5" w14:textId="77777777" w:rsidR="00B47CF8" w:rsidRDefault="00000000">
            <w:pPr>
              <w:cnfStyle w:val="100000000000" w:firstRow="1" w:lastRow="0" w:firstColumn="0" w:lastColumn="0" w:oddVBand="0" w:evenVBand="0" w:oddHBand="0" w:evenHBand="0" w:firstRowFirstColumn="0" w:firstRowLastColumn="0" w:lastRowFirstColumn="0" w:lastRowLastColumn="0"/>
            </w:pPr>
            <w:r>
              <w:t>Functions/Classes</w:t>
            </w:r>
          </w:p>
        </w:tc>
        <w:tc>
          <w:tcPr>
            <w:tcW w:w="2160" w:type="dxa"/>
          </w:tcPr>
          <w:p w14:paraId="66B077C4" w14:textId="77777777" w:rsidR="00B47CF8" w:rsidRDefault="00000000">
            <w:pPr>
              <w:cnfStyle w:val="100000000000" w:firstRow="1" w:lastRow="0" w:firstColumn="0" w:lastColumn="0" w:oddVBand="0" w:evenVBand="0" w:oddHBand="0" w:evenHBand="0" w:firstRowFirstColumn="0" w:firstRowLastColumn="0" w:lastRowFirstColumn="0" w:lastRowLastColumn="0"/>
            </w:pPr>
            <w:r>
              <w:t>Documentation</w:t>
            </w:r>
          </w:p>
        </w:tc>
      </w:tr>
      <w:tr w:rsidR="00B47CF8" w14:paraId="2A323276"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94180B" w14:textId="77777777" w:rsidR="00B47CF8" w:rsidRDefault="00000000">
            <w:r>
              <w:t>intelligent_agent.py</w:t>
            </w:r>
          </w:p>
        </w:tc>
        <w:tc>
          <w:tcPr>
            <w:tcW w:w="2160" w:type="dxa"/>
          </w:tcPr>
          <w:p w14:paraId="1F6B5D74" w14:textId="77777777" w:rsidR="00B47CF8" w:rsidRDefault="00000000">
            <w:pPr>
              <w:cnfStyle w:val="000000100000" w:firstRow="0" w:lastRow="0" w:firstColumn="0" w:lastColumn="0" w:oddVBand="0" w:evenVBand="0" w:oddHBand="1" w:evenHBand="0" w:firstRowFirstColumn="0" w:firstRowLastColumn="0" w:lastRowFirstColumn="0" w:lastRowLastColumn="0"/>
            </w:pPr>
            <w:r>
              <w:t>434</w:t>
            </w:r>
          </w:p>
        </w:tc>
        <w:tc>
          <w:tcPr>
            <w:tcW w:w="2160" w:type="dxa"/>
          </w:tcPr>
          <w:p w14:paraId="74ECDD91" w14:textId="77777777" w:rsidR="00B47CF8" w:rsidRDefault="00000000">
            <w:pPr>
              <w:cnfStyle w:val="000000100000" w:firstRow="0" w:lastRow="0" w:firstColumn="0" w:lastColumn="0" w:oddVBand="0" w:evenVBand="0" w:oddHBand="1" w:evenHBand="0" w:firstRowFirstColumn="0" w:firstRowLastColumn="0" w:lastRowFirstColumn="0" w:lastRowLastColumn="0"/>
            </w:pPr>
            <w:r>
              <w:t>8 classes, 32 methods</w:t>
            </w:r>
          </w:p>
        </w:tc>
        <w:tc>
          <w:tcPr>
            <w:tcW w:w="2160" w:type="dxa"/>
          </w:tcPr>
          <w:p w14:paraId="3DFCE6E2" w14:textId="77777777" w:rsidR="00B47CF8" w:rsidRDefault="00000000">
            <w:pPr>
              <w:cnfStyle w:val="000000100000" w:firstRow="0" w:lastRow="0" w:firstColumn="0" w:lastColumn="0" w:oddVBand="0" w:evenVBand="0" w:oddHBand="1" w:evenHBand="0" w:firstRowFirstColumn="0" w:firstRowLastColumn="0" w:lastRowFirstColumn="0" w:lastRowLastColumn="0"/>
            </w:pPr>
            <w:r>
              <w:t>Complete</w:t>
            </w:r>
          </w:p>
        </w:tc>
      </w:tr>
      <w:tr w:rsidR="00B47CF8" w14:paraId="0C35BD72"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C6A1D8" w14:textId="77777777" w:rsidR="00B47CF8" w:rsidRDefault="00000000">
            <w:r>
              <w:t>search_algorithms.py</w:t>
            </w:r>
          </w:p>
        </w:tc>
        <w:tc>
          <w:tcPr>
            <w:tcW w:w="2160" w:type="dxa"/>
          </w:tcPr>
          <w:p w14:paraId="793BD885" w14:textId="77777777" w:rsidR="00B47CF8" w:rsidRDefault="00000000">
            <w:pPr>
              <w:cnfStyle w:val="000000010000" w:firstRow="0" w:lastRow="0" w:firstColumn="0" w:lastColumn="0" w:oddVBand="0" w:evenVBand="0" w:oddHBand="0" w:evenHBand="1" w:firstRowFirstColumn="0" w:firstRowLastColumn="0" w:lastRowFirstColumn="0" w:lastRowLastColumn="0"/>
            </w:pPr>
            <w:r>
              <w:t>580</w:t>
            </w:r>
          </w:p>
        </w:tc>
        <w:tc>
          <w:tcPr>
            <w:tcW w:w="2160" w:type="dxa"/>
          </w:tcPr>
          <w:p w14:paraId="07EE6C97" w14:textId="77777777" w:rsidR="00B47CF8" w:rsidRDefault="00000000">
            <w:pPr>
              <w:cnfStyle w:val="000000010000" w:firstRow="0" w:lastRow="0" w:firstColumn="0" w:lastColumn="0" w:oddVBand="0" w:evenVBand="0" w:oddHBand="0" w:evenHBand="1" w:firstRowFirstColumn="0" w:firstRowLastColumn="0" w:lastRowFirstColumn="0" w:lastRowLastColumn="0"/>
            </w:pPr>
            <w:r>
              <w:t>6 classes, 28 methods</w:t>
            </w:r>
          </w:p>
        </w:tc>
        <w:tc>
          <w:tcPr>
            <w:tcW w:w="2160" w:type="dxa"/>
          </w:tcPr>
          <w:p w14:paraId="60C8A383" w14:textId="77777777" w:rsidR="00B47CF8" w:rsidRDefault="00000000">
            <w:pPr>
              <w:cnfStyle w:val="000000010000" w:firstRow="0" w:lastRow="0" w:firstColumn="0" w:lastColumn="0" w:oddVBand="0" w:evenVBand="0" w:oddHBand="0" w:evenHBand="1" w:firstRowFirstColumn="0" w:firstRowLastColumn="0" w:lastRowFirstColumn="0" w:lastRowLastColumn="0"/>
            </w:pPr>
            <w:r>
              <w:t>Complete</w:t>
            </w:r>
          </w:p>
        </w:tc>
      </w:tr>
      <w:tr w:rsidR="00B47CF8" w14:paraId="61975816"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B184A0" w14:textId="77777777" w:rsidR="00B47CF8" w:rsidRDefault="00000000">
            <w:r>
              <w:t>data_pipeline.py</w:t>
            </w:r>
          </w:p>
        </w:tc>
        <w:tc>
          <w:tcPr>
            <w:tcW w:w="2160" w:type="dxa"/>
          </w:tcPr>
          <w:p w14:paraId="2939A92C" w14:textId="77777777" w:rsidR="00B47CF8" w:rsidRDefault="00000000">
            <w:pPr>
              <w:cnfStyle w:val="000000100000" w:firstRow="0" w:lastRow="0" w:firstColumn="0" w:lastColumn="0" w:oddVBand="0" w:evenVBand="0" w:oddHBand="1" w:evenHBand="0" w:firstRowFirstColumn="0" w:firstRowLastColumn="0" w:lastRowFirstColumn="0" w:lastRowLastColumn="0"/>
            </w:pPr>
            <w:r>
              <w:t>557</w:t>
            </w:r>
          </w:p>
        </w:tc>
        <w:tc>
          <w:tcPr>
            <w:tcW w:w="2160" w:type="dxa"/>
          </w:tcPr>
          <w:p w14:paraId="241BB58F" w14:textId="77777777" w:rsidR="00B47CF8" w:rsidRDefault="00000000">
            <w:pPr>
              <w:cnfStyle w:val="000000100000" w:firstRow="0" w:lastRow="0" w:firstColumn="0" w:lastColumn="0" w:oddVBand="0" w:evenVBand="0" w:oddHBand="1" w:evenHBand="0" w:firstRowFirstColumn="0" w:firstRowLastColumn="0" w:lastRowFirstColumn="0" w:lastRowLastColumn="0"/>
            </w:pPr>
            <w:r>
              <w:t>4 classes, 25 methods</w:t>
            </w:r>
          </w:p>
        </w:tc>
        <w:tc>
          <w:tcPr>
            <w:tcW w:w="2160" w:type="dxa"/>
          </w:tcPr>
          <w:p w14:paraId="5610E7BE" w14:textId="77777777" w:rsidR="00B47CF8" w:rsidRDefault="00000000">
            <w:pPr>
              <w:cnfStyle w:val="000000100000" w:firstRow="0" w:lastRow="0" w:firstColumn="0" w:lastColumn="0" w:oddVBand="0" w:evenVBand="0" w:oddHBand="1" w:evenHBand="0" w:firstRowFirstColumn="0" w:firstRowLastColumn="0" w:lastRowFirstColumn="0" w:lastRowLastColumn="0"/>
            </w:pPr>
            <w:r>
              <w:t>Complete</w:t>
            </w:r>
          </w:p>
        </w:tc>
      </w:tr>
      <w:tr w:rsidR="00B47CF8" w14:paraId="6CD3FFDB"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1B2BB2" w14:textId="77777777" w:rsidR="00B47CF8" w:rsidRDefault="00000000">
            <w:r>
              <w:t>augmentation.py</w:t>
            </w:r>
          </w:p>
        </w:tc>
        <w:tc>
          <w:tcPr>
            <w:tcW w:w="2160" w:type="dxa"/>
          </w:tcPr>
          <w:p w14:paraId="5B680E20" w14:textId="77777777" w:rsidR="00B47CF8" w:rsidRDefault="00000000">
            <w:pPr>
              <w:cnfStyle w:val="000000010000" w:firstRow="0" w:lastRow="0" w:firstColumn="0" w:lastColumn="0" w:oddVBand="0" w:evenVBand="0" w:oddHBand="0" w:evenHBand="1" w:firstRowFirstColumn="0" w:firstRowLastColumn="0" w:lastRowFirstColumn="0" w:lastRowLastColumn="0"/>
            </w:pPr>
            <w:r>
              <w:t>280</w:t>
            </w:r>
          </w:p>
        </w:tc>
        <w:tc>
          <w:tcPr>
            <w:tcW w:w="2160" w:type="dxa"/>
          </w:tcPr>
          <w:p w14:paraId="41F2BFE3" w14:textId="77777777" w:rsidR="00B47CF8" w:rsidRDefault="00000000">
            <w:pPr>
              <w:cnfStyle w:val="000000010000" w:firstRow="0" w:lastRow="0" w:firstColumn="0" w:lastColumn="0" w:oddVBand="0" w:evenVBand="0" w:oddHBand="0" w:evenHBand="1" w:firstRowFirstColumn="0" w:firstRowLastColumn="0" w:lastRowFirstColumn="0" w:lastRowLastColumn="0"/>
            </w:pPr>
            <w:r>
              <w:t>2 classes, 15 methods</w:t>
            </w:r>
          </w:p>
        </w:tc>
        <w:tc>
          <w:tcPr>
            <w:tcW w:w="2160" w:type="dxa"/>
          </w:tcPr>
          <w:p w14:paraId="18B82E46" w14:textId="77777777" w:rsidR="00B47CF8" w:rsidRDefault="00000000">
            <w:pPr>
              <w:cnfStyle w:val="000000010000" w:firstRow="0" w:lastRow="0" w:firstColumn="0" w:lastColumn="0" w:oddVBand="0" w:evenVBand="0" w:oddHBand="0" w:evenHBand="1" w:firstRowFirstColumn="0" w:firstRowLastColumn="0" w:lastRowFirstColumn="0" w:lastRowLastColumn="0"/>
            </w:pPr>
            <w:r>
              <w:t>Complete</w:t>
            </w:r>
          </w:p>
        </w:tc>
      </w:tr>
      <w:tr w:rsidR="00B47CF8" w14:paraId="452231A6"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0B58E4" w14:textId="77777777" w:rsidR="00B47CF8" w:rsidRDefault="00000000">
            <w:r>
              <w:t>baseline_rf.py</w:t>
            </w:r>
          </w:p>
        </w:tc>
        <w:tc>
          <w:tcPr>
            <w:tcW w:w="2160" w:type="dxa"/>
          </w:tcPr>
          <w:p w14:paraId="7A5DDEB1" w14:textId="77777777" w:rsidR="00B47CF8" w:rsidRDefault="00000000">
            <w:pPr>
              <w:cnfStyle w:val="000000100000" w:firstRow="0" w:lastRow="0" w:firstColumn="0" w:lastColumn="0" w:oddVBand="0" w:evenVBand="0" w:oddHBand="1" w:evenHBand="0" w:firstRowFirstColumn="0" w:firstRowLastColumn="0" w:lastRowFirstColumn="0" w:lastRowLastColumn="0"/>
            </w:pPr>
            <w:r>
              <w:t>156</w:t>
            </w:r>
          </w:p>
        </w:tc>
        <w:tc>
          <w:tcPr>
            <w:tcW w:w="2160" w:type="dxa"/>
          </w:tcPr>
          <w:p w14:paraId="7E353185" w14:textId="77777777" w:rsidR="00B47CF8" w:rsidRDefault="00000000">
            <w:pPr>
              <w:cnfStyle w:val="000000100000" w:firstRow="0" w:lastRow="0" w:firstColumn="0" w:lastColumn="0" w:oddVBand="0" w:evenVBand="0" w:oddHBand="1" w:evenHBand="0" w:firstRowFirstColumn="0" w:firstRowLastColumn="0" w:lastRowFirstColumn="0" w:lastRowLastColumn="0"/>
            </w:pPr>
            <w:r>
              <w:t>1 class, 8 methods</w:t>
            </w:r>
          </w:p>
        </w:tc>
        <w:tc>
          <w:tcPr>
            <w:tcW w:w="2160" w:type="dxa"/>
          </w:tcPr>
          <w:p w14:paraId="59B9BA05" w14:textId="77777777" w:rsidR="00B47CF8" w:rsidRDefault="00000000">
            <w:pPr>
              <w:cnfStyle w:val="000000100000" w:firstRow="0" w:lastRow="0" w:firstColumn="0" w:lastColumn="0" w:oddVBand="0" w:evenVBand="0" w:oddHBand="1" w:evenHBand="0" w:firstRowFirstColumn="0" w:firstRowLastColumn="0" w:lastRowFirstColumn="0" w:lastRowLastColumn="0"/>
            </w:pPr>
            <w:r>
              <w:t>Complete</w:t>
            </w:r>
          </w:p>
        </w:tc>
      </w:tr>
      <w:tr w:rsidR="00B47CF8" w14:paraId="6A32A80D" w14:textId="77777777" w:rsidTr="00B47C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D7935B" w14:textId="77777777" w:rsidR="00B47CF8" w:rsidRDefault="00000000">
            <w:r>
              <w:t>simple_cnn.py</w:t>
            </w:r>
          </w:p>
        </w:tc>
        <w:tc>
          <w:tcPr>
            <w:tcW w:w="2160" w:type="dxa"/>
          </w:tcPr>
          <w:p w14:paraId="283CF309" w14:textId="77777777" w:rsidR="00B47CF8" w:rsidRDefault="00000000">
            <w:pPr>
              <w:cnfStyle w:val="000000010000" w:firstRow="0" w:lastRow="0" w:firstColumn="0" w:lastColumn="0" w:oddVBand="0" w:evenVBand="0" w:oddHBand="0" w:evenHBand="1" w:firstRowFirstColumn="0" w:firstRowLastColumn="0" w:lastRowFirstColumn="0" w:lastRowLastColumn="0"/>
            </w:pPr>
            <w:r>
              <w:t>245</w:t>
            </w:r>
          </w:p>
        </w:tc>
        <w:tc>
          <w:tcPr>
            <w:tcW w:w="2160" w:type="dxa"/>
          </w:tcPr>
          <w:p w14:paraId="4544661A" w14:textId="77777777" w:rsidR="00B47CF8" w:rsidRDefault="00000000">
            <w:pPr>
              <w:cnfStyle w:val="000000010000" w:firstRow="0" w:lastRow="0" w:firstColumn="0" w:lastColumn="0" w:oddVBand="0" w:evenVBand="0" w:oddHBand="0" w:evenHBand="1" w:firstRowFirstColumn="0" w:firstRowLastColumn="0" w:lastRowFirstColumn="0" w:lastRowLastColumn="0"/>
            </w:pPr>
            <w:r>
              <w:t>2 classes, 12 methods</w:t>
            </w:r>
          </w:p>
        </w:tc>
        <w:tc>
          <w:tcPr>
            <w:tcW w:w="2160" w:type="dxa"/>
          </w:tcPr>
          <w:p w14:paraId="6C0DD85F" w14:textId="77777777" w:rsidR="00B47CF8" w:rsidRDefault="00000000">
            <w:pPr>
              <w:cnfStyle w:val="000000010000" w:firstRow="0" w:lastRow="0" w:firstColumn="0" w:lastColumn="0" w:oddVBand="0" w:evenVBand="0" w:oddHBand="0" w:evenHBand="1" w:firstRowFirstColumn="0" w:firstRowLastColumn="0" w:lastRowFirstColumn="0" w:lastRowLastColumn="0"/>
            </w:pPr>
            <w:r>
              <w:t>Complete</w:t>
            </w:r>
          </w:p>
        </w:tc>
      </w:tr>
      <w:tr w:rsidR="00B47CF8" w14:paraId="782529F8" w14:textId="77777777" w:rsidTr="00B4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65D829" w14:textId="77777777" w:rsidR="00B47CF8" w:rsidRDefault="00000000">
            <w:r>
              <w:t>transfer_learning.py</w:t>
            </w:r>
          </w:p>
        </w:tc>
        <w:tc>
          <w:tcPr>
            <w:tcW w:w="2160" w:type="dxa"/>
          </w:tcPr>
          <w:p w14:paraId="422263C7" w14:textId="77777777" w:rsidR="00B47CF8" w:rsidRDefault="00000000">
            <w:pPr>
              <w:cnfStyle w:val="000000100000" w:firstRow="0" w:lastRow="0" w:firstColumn="0" w:lastColumn="0" w:oddVBand="0" w:evenVBand="0" w:oddHBand="1" w:evenHBand="0" w:firstRowFirstColumn="0" w:firstRowLastColumn="0" w:lastRowFirstColumn="0" w:lastRowLastColumn="0"/>
            </w:pPr>
            <w:r>
              <w:t>198</w:t>
            </w:r>
          </w:p>
        </w:tc>
        <w:tc>
          <w:tcPr>
            <w:tcW w:w="2160" w:type="dxa"/>
          </w:tcPr>
          <w:p w14:paraId="3C5A9CB0" w14:textId="77777777" w:rsidR="00B47CF8" w:rsidRDefault="00000000">
            <w:pPr>
              <w:cnfStyle w:val="000000100000" w:firstRow="0" w:lastRow="0" w:firstColumn="0" w:lastColumn="0" w:oddVBand="0" w:evenVBand="0" w:oddHBand="1" w:evenHBand="0" w:firstRowFirstColumn="0" w:firstRowLastColumn="0" w:lastRowFirstColumn="0" w:lastRowLastColumn="0"/>
            </w:pPr>
            <w:r>
              <w:t>1 class, 10 methods</w:t>
            </w:r>
          </w:p>
        </w:tc>
        <w:tc>
          <w:tcPr>
            <w:tcW w:w="2160" w:type="dxa"/>
          </w:tcPr>
          <w:p w14:paraId="7B39EC24" w14:textId="77777777" w:rsidR="00B47CF8" w:rsidRDefault="00000000">
            <w:pPr>
              <w:cnfStyle w:val="000000100000" w:firstRow="0" w:lastRow="0" w:firstColumn="0" w:lastColumn="0" w:oddVBand="0" w:evenVBand="0" w:oddHBand="1" w:evenHBand="0" w:firstRowFirstColumn="0" w:firstRowLastColumn="0" w:lastRowFirstColumn="0" w:lastRowLastColumn="0"/>
            </w:pPr>
            <w:r>
              <w:t>Complete</w:t>
            </w:r>
          </w:p>
        </w:tc>
      </w:tr>
    </w:tbl>
    <w:p w14:paraId="44C809E7" w14:textId="77777777" w:rsidR="00B47CF8" w:rsidRDefault="00B47CF8"/>
    <w:p w14:paraId="4930B1AB" w14:textId="77777777" w:rsidR="00B47CF8" w:rsidRDefault="00000000">
      <w:r>
        <w:rPr>
          <w:b/>
        </w:rPr>
        <w:t>Total Project Statistics:</w:t>
      </w:r>
      <w:r>
        <w:rPr>
          <w:b/>
        </w:rPr>
        <w:br/>
      </w:r>
      <w:r>
        <w:t>• Total Lines of Code: 2,800+</w:t>
      </w:r>
      <w:r>
        <w:br/>
        <w:t>• Total Functions/Methods: 130+</w:t>
      </w:r>
      <w:r>
        <w:br/>
        <w:t>• Total Classes: 24</w:t>
      </w:r>
      <w:r>
        <w:br/>
        <w:t>• Documentation Coverage: 100%</w:t>
      </w:r>
      <w:r>
        <w:br/>
        <w:t>• Test Coverage: 30+ comprehensive test cases</w:t>
      </w:r>
      <w:r>
        <w:br/>
      </w:r>
    </w:p>
    <w:p w14:paraId="6C1CC349" w14:textId="77777777" w:rsidR="00B47CF8" w:rsidRDefault="00000000">
      <w:r>
        <w:br w:type="page"/>
      </w:r>
    </w:p>
    <w:p w14:paraId="267CC361" w14:textId="77777777" w:rsidR="00B47CF8" w:rsidRDefault="00000000">
      <w:pPr>
        <w:pStyle w:val="Heading2"/>
      </w:pPr>
      <w:r>
        <w:lastRenderedPageBreak/>
        <w:t>7.2 Dependencies</w:t>
      </w:r>
    </w:p>
    <w:p w14:paraId="1B601D75" w14:textId="77777777" w:rsidR="00B47CF8" w:rsidRDefault="00000000">
      <w:r>
        <w:rPr>
          <w:b/>
        </w:rPr>
        <w:t>Complete Requirements List:</w:t>
      </w:r>
      <w:r>
        <w:rPr>
          <w:b/>
        </w:rPr>
        <w:br/>
      </w:r>
      <w:r>
        <w:rPr>
          <w:b/>
        </w:rPr>
        <w:br/>
      </w:r>
    </w:p>
    <w:p w14:paraId="5156D457" w14:textId="77777777" w:rsidR="00B47CF8" w:rsidRDefault="00000000">
      <w:r>
        <w:t>torch==2.9.1</w:t>
      </w:r>
      <w:r>
        <w:br/>
        <w:t>torchvision==0.24.1</w:t>
      </w:r>
      <w:r>
        <w:br/>
        <w:t>scikit-learn==1.7.0</w:t>
      </w:r>
      <w:r>
        <w:br/>
        <w:t>numpy==2.3.1</w:t>
      </w:r>
      <w:r>
        <w:br/>
        <w:t>pandas==2.2.3</w:t>
      </w:r>
      <w:r>
        <w:br/>
        <w:t>matplotlib==3.10.0</w:t>
      </w:r>
      <w:r>
        <w:br/>
        <w:t>seaborn==0.14.0</w:t>
      </w:r>
      <w:r>
        <w:br/>
        <w:t>jupyter==1.1.1</w:t>
      </w:r>
      <w:r>
        <w:br/>
        <w:t>pillow==11.3.0</w:t>
      </w:r>
      <w:r>
        <w:br/>
        <w:t>pyyaml==6.0.2</w:t>
      </w:r>
      <w:r>
        <w:br/>
        <w:t>tqdm==4.67.1</w:t>
      </w:r>
      <w:r>
        <w:br/>
        <w:t>joblib==1.4.2</w:t>
      </w:r>
      <w:r>
        <w:br/>
        <w:t>kagglehub==0.3.13</w:t>
      </w:r>
      <w:r>
        <w:br/>
      </w:r>
    </w:p>
    <w:p w14:paraId="0B1CE859" w14:textId="77777777" w:rsidR="00B47CF8" w:rsidRDefault="00B47CF8"/>
    <w:p w14:paraId="6F0A5088" w14:textId="77777777" w:rsidR="00B47CF8" w:rsidRDefault="00000000">
      <w:r>
        <w:rPr>
          <w:b/>
        </w:rPr>
        <w:t>Installation Command:</w:t>
      </w:r>
      <w:r>
        <w:rPr>
          <w:b/>
        </w:rPr>
        <w:br/>
      </w:r>
      <w:r>
        <w:rPr>
          <w:rFonts w:ascii="Consolas" w:hAnsi="Consolas"/>
        </w:rPr>
        <w:t>pip install -r requirements.txt</w:t>
      </w:r>
    </w:p>
    <w:p w14:paraId="79C06611" w14:textId="77777777" w:rsidR="00B47CF8" w:rsidRDefault="00000000">
      <w:r>
        <w:br w:type="page"/>
      </w:r>
    </w:p>
    <w:p w14:paraId="65189355" w14:textId="77777777" w:rsidR="00B47CF8" w:rsidRDefault="00000000">
      <w:pPr>
        <w:pStyle w:val="Heading2"/>
      </w:pPr>
      <w:r>
        <w:lastRenderedPageBreak/>
        <w:t>7.3 How to Run</w:t>
      </w:r>
    </w:p>
    <w:p w14:paraId="7AD91923" w14:textId="77777777" w:rsidR="00B47CF8" w:rsidRDefault="00000000">
      <w:r>
        <w:rPr>
          <w:b/>
        </w:rPr>
        <w:t>Step-by-Step Execution Guide:</w:t>
      </w:r>
      <w:r>
        <w:rPr>
          <w:b/>
        </w:rPr>
        <w:br/>
      </w:r>
      <w:r>
        <w:rPr>
          <w:b/>
        </w:rPr>
        <w:br/>
      </w:r>
    </w:p>
    <w:p w14:paraId="75A65E2E" w14:textId="77777777" w:rsidR="00B47CF8" w:rsidRDefault="00000000">
      <w:r>
        <w:rPr>
          <w:b/>
        </w:rPr>
        <w:t xml:space="preserve">1. </w:t>
      </w:r>
      <w:r>
        <w:t>Install Dependencies:</w:t>
      </w:r>
      <w:r>
        <w:br/>
        <w:t xml:space="preserve">   pip install -r requirements.txt</w:t>
      </w:r>
    </w:p>
    <w:p w14:paraId="0A77FE54" w14:textId="77777777" w:rsidR="00B47CF8" w:rsidRDefault="00000000">
      <w:r>
        <w:rPr>
          <w:b/>
        </w:rPr>
        <w:t xml:space="preserve">2. </w:t>
      </w:r>
      <w:r>
        <w:t>Run Agent Demo:</w:t>
      </w:r>
      <w:r>
        <w:br/>
        <w:t xml:space="preserve">   jupyter notebook notebooks/01_Agent_Demo.ipynb</w:t>
      </w:r>
    </w:p>
    <w:p w14:paraId="38649A7B" w14:textId="77777777" w:rsidR="00B47CF8" w:rsidRDefault="00000000">
      <w:r>
        <w:rPr>
          <w:b/>
        </w:rPr>
        <w:t xml:space="preserve">3. </w:t>
      </w:r>
      <w:r>
        <w:t>Perform EDA:</w:t>
      </w:r>
      <w:r>
        <w:br/>
        <w:t xml:space="preserve">   jupyter notebook notebooks/02_EDA.ipynb</w:t>
      </w:r>
    </w:p>
    <w:p w14:paraId="068742D8" w14:textId="77777777" w:rsidR="00B47CF8" w:rsidRDefault="00000000">
      <w:r>
        <w:rPr>
          <w:b/>
        </w:rPr>
        <w:t xml:space="preserve">4. </w:t>
      </w:r>
      <w:r>
        <w:t>Train Models:</w:t>
      </w:r>
      <w:r>
        <w:br/>
        <w:t xml:space="preserve">   jupyter notebook notebooks/03_Baseline_Models.ipynb</w:t>
      </w:r>
    </w:p>
    <w:p w14:paraId="0E1C0A00" w14:textId="77777777" w:rsidR="00B47CF8" w:rsidRDefault="00000000">
      <w:r>
        <w:rPr>
          <w:b/>
        </w:rPr>
        <w:t xml:space="preserve">5. </w:t>
      </w:r>
      <w:r>
        <w:t>Compare Models:</w:t>
      </w:r>
      <w:r>
        <w:br/>
        <w:t xml:space="preserve">   jupyter notebook notebooks/04_Model_Comparison.ipynb</w:t>
      </w:r>
    </w:p>
    <w:p w14:paraId="64B857F2" w14:textId="77777777" w:rsidR="00B47CF8" w:rsidRDefault="00B47CF8"/>
    <w:p w14:paraId="0F12D6BA" w14:textId="77777777" w:rsidR="00B47CF8" w:rsidRDefault="00000000">
      <w:r>
        <w:rPr>
          <w:b/>
        </w:rPr>
        <w:t xml:space="preserve">Note: </w:t>
      </w:r>
      <w:r>
        <w:t>All notebooks are self-contained and can be run independently. Each notebook includes detailed explanations and outputs.</w:t>
      </w:r>
    </w:p>
    <w:p w14:paraId="60C4620E" w14:textId="77777777" w:rsidR="00B47CF8" w:rsidRDefault="00000000">
      <w:r>
        <w:br w:type="page"/>
      </w:r>
    </w:p>
    <w:p w14:paraId="68F28DAC" w14:textId="77777777" w:rsidR="00B47CF8" w:rsidRDefault="00000000">
      <w:pPr>
        <w:pStyle w:val="Heading2"/>
      </w:pPr>
      <w:r>
        <w:lastRenderedPageBreak/>
        <w:t>7.4 References</w:t>
      </w:r>
    </w:p>
    <w:p w14:paraId="3C31F07A" w14:textId="77777777" w:rsidR="00B47CF8" w:rsidRDefault="00000000">
      <w:pPr>
        <w:pStyle w:val="ListNumber"/>
      </w:pPr>
      <w:r>
        <w:t>[1] Russell, S., &amp; Norvig, P. (2020). Artificial Intelligence: A Modern Approach (4th ed.).</w:t>
      </w:r>
    </w:p>
    <w:p w14:paraId="62E34EDC" w14:textId="77777777" w:rsidR="00B47CF8" w:rsidRDefault="00000000">
      <w:pPr>
        <w:pStyle w:val="ListNumber"/>
      </w:pPr>
      <w:r>
        <w:t>[2] He, K., Zhang, X., Ren, S., &amp; Sun, J. (2016). Deep Residual Learning for Image Recognition.</w:t>
      </w:r>
    </w:p>
    <w:p w14:paraId="45554642" w14:textId="77777777" w:rsidR="00B47CF8" w:rsidRDefault="00000000">
      <w:pPr>
        <w:pStyle w:val="ListNumber"/>
      </w:pPr>
      <w:r>
        <w:t>[3] PlantVillage Dataset: https://www.kaggle.com/datasets/emmarex/plantdisease</w:t>
      </w:r>
    </w:p>
    <w:p w14:paraId="737520E0" w14:textId="77777777" w:rsidR="00B47CF8" w:rsidRDefault="00000000">
      <w:pPr>
        <w:pStyle w:val="ListNumber"/>
      </w:pPr>
      <w:r>
        <w:t>[4] PyTorch Documentation: https://pytorch.org/docs/</w:t>
      </w:r>
    </w:p>
    <w:p w14:paraId="6F7B157A" w14:textId="77777777" w:rsidR="00B47CF8" w:rsidRDefault="00000000">
      <w:pPr>
        <w:pStyle w:val="ListNumber"/>
      </w:pPr>
      <w:r>
        <w:t>[5] scikit-learn Documentation: https://scikit-learn.org/</w:t>
      </w:r>
    </w:p>
    <w:p w14:paraId="5FF3DCEF" w14:textId="77777777" w:rsidR="00B47CF8" w:rsidRDefault="00B47CF8"/>
    <w:p w14:paraId="296FA128" w14:textId="77777777" w:rsidR="00B47CF8" w:rsidRDefault="00000000">
      <w:pPr>
        <w:jc w:val="center"/>
      </w:pPr>
      <w:r>
        <w:rPr>
          <w:b/>
        </w:rPr>
        <w:br/>
      </w:r>
      <w:r>
        <w:rPr>
          <w:b/>
        </w:rPr>
        <w:br/>
        <w:t>================================================================================</w:t>
      </w:r>
      <w:r>
        <w:rPr>
          <w:b/>
        </w:rPr>
        <w:br/>
        <w:t>End of Documentation</w:t>
      </w:r>
      <w:r>
        <w:rPr>
          <w:b/>
        </w:rPr>
        <w:br/>
      </w:r>
      <w:r>
        <w:t>Plant Disease Detection System - Progress Reports I &amp; II</w:t>
      </w:r>
      <w:r>
        <w:br/>
        <w:t>Students: MUHAMMAD AMMAR &amp; ABDUL HAKEEM</w:t>
      </w:r>
      <w:r>
        <w:br/>
        <w:t>Generated: November 16, 2025 at 10:57 PM</w:t>
      </w:r>
      <w:r>
        <w:br/>
        <w:t>================================================================================</w:t>
      </w:r>
    </w:p>
    <w:sectPr w:rsidR="00B47C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9988177">
    <w:abstractNumId w:val="8"/>
  </w:num>
  <w:num w:numId="2" w16cid:durableId="509489276">
    <w:abstractNumId w:val="6"/>
  </w:num>
  <w:num w:numId="3" w16cid:durableId="890966287">
    <w:abstractNumId w:val="5"/>
  </w:num>
  <w:num w:numId="4" w16cid:durableId="1104883715">
    <w:abstractNumId w:val="4"/>
  </w:num>
  <w:num w:numId="5" w16cid:durableId="871377933">
    <w:abstractNumId w:val="7"/>
  </w:num>
  <w:num w:numId="6" w16cid:durableId="307130678">
    <w:abstractNumId w:val="3"/>
  </w:num>
  <w:num w:numId="7" w16cid:durableId="1798908186">
    <w:abstractNumId w:val="2"/>
  </w:num>
  <w:num w:numId="8" w16cid:durableId="2008704795">
    <w:abstractNumId w:val="1"/>
  </w:num>
  <w:num w:numId="9" w16cid:durableId="169101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AE3"/>
    <w:rsid w:val="009857FF"/>
    <w:rsid w:val="00AA1D8D"/>
    <w:rsid w:val="00B47730"/>
    <w:rsid w:val="00B47CF8"/>
    <w:rsid w:val="00B875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27D26"/>
  <w14:defaultImageDpi w14:val="300"/>
  <w15:docId w15:val="{FD28251F-7970-484B-A4F8-1F35F33BE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25</Pages>
  <Words>2265</Words>
  <Characters>15178</Characters>
  <Application>Microsoft Office Word</Application>
  <DocSecurity>0</DocSecurity>
  <Lines>607</Lines>
  <Paragraphs>355</Paragraphs>
  <ScaleCrop>false</ScaleCrop>
  <HeadingPairs>
    <vt:vector size="2" baseType="variant">
      <vt:variant>
        <vt:lpstr>Title</vt:lpstr>
      </vt:variant>
      <vt:variant>
        <vt:i4>1</vt:i4>
      </vt:variant>
    </vt:vector>
  </HeadingPairs>
  <TitlesOfParts>
    <vt:vector size="1" baseType="lpstr">
      <vt:lpstr>Plant Disease Detection - Progress Reports I &amp; II</vt:lpstr>
    </vt:vector>
  </TitlesOfParts>
  <Manager/>
  <Company/>
  <LinksUpToDate>false</LinksUpToDate>
  <CharactersWithSpaces>17088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Disease Detection - Progress Reports I &amp; II</dc:title>
  <dc:subject>Artificial Intelligence Course - Deliverables 2 &amp; 3</dc:subject>
  <dc:creator>MUHAMMAD AMMAR &amp; ABDUL HAKEEM</dc:creator>
  <cp:keywords/>
  <dc:description>generated by python-docx</dc:description>
  <cp:lastModifiedBy>u2023375</cp:lastModifiedBy>
  <cp:revision>2</cp:revision>
  <dcterms:created xsi:type="dcterms:W3CDTF">2013-12-23T23:15:00Z</dcterms:created>
  <dcterms:modified xsi:type="dcterms:W3CDTF">2025-11-18T15:50:00Z</dcterms:modified>
  <cp:category/>
</cp:coreProperties>
</file>